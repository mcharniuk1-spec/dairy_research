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Nivievskyi 5 05 - Transcript</w:t>
      </w:r>
    </w:p>
    <w:p>
      <w:r>
        <w:rPr>
          <w:b/>
        </w:rPr>
        <w:t xml:space="preserve">Source: </w:t>
      </w:r>
      <w:r>
        <w:t>/Users/getapple/Downloads/Nivievskyi 5 05.m4a</w:t>
      </w:r>
      <w:r>
        <w:rPr>
          <w:b/>
        </w:rPr>
        <w:br/>
        <w:t xml:space="preserve">Model: </w:t>
      </w:r>
      <w:r>
        <w:t>faster-whisper large-v3, compute_type=int8</w:t>
      </w:r>
      <w:r>
        <w:rPr>
          <w:b/>
        </w:rPr>
        <w:br/>
        <w:t xml:space="preserve">Language detected: </w:t>
      </w:r>
      <w:r>
        <w:t>uk</w:t>
      </w:r>
    </w:p>
    <w:p>
      <w:r>
        <w:rPr>
          <w:b/>
        </w:rPr>
        <w:t>[00:00:00.410 --&gt; 00:00:24.020]</w:t>
      </w:r>
      <w:r>
        <w:t xml:space="preserve"> Звичайно, так. Тобто частку в загальному виробництві гарної продукції, або в тваринництві, зокрема. Потім частку можна в харчовій промисловості. І разом це вийде дуже значна частина економіки України.</w:t>
      </w:r>
    </w:p>
    <w:p>
      <w:r>
        <w:rPr>
          <w:b/>
        </w:rPr>
        <w:t>[00:00:24.020 --&gt; 00:00:36.000]</w:t>
      </w:r>
      <w:r>
        <w:t xml:space="preserve"> В харчовій промисловості розподіляти всі молокопродукти, чи як молоко? Добре, я подивлюсь, що я зможу знайти.</w:t>
      </w:r>
    </w:p>
    <w:p>
      <w:r>
        <w:rPr>
          <w:b/>
        </w:rPr>
        <w:t>[00:00:36.000 --&gt; 00:00:49.160]</w:t>
      </w:r>
      <w:r>
        <w:t xml:space="preserve"> Всі, всі делі. Я не пам'ятаю, треба дивитися в харчовій промисловості, чи там є ця статистика, де можна окремо взяти окремо тільки молочну продукцію.</w:t>
      </w:r>
    </w:p>
    <w:p>
      <w:r>
        <w:rPr>
          <w:b/>
        </w:rPr>
        <w:t>[00:00:49.160 --&gt; 00:00:55.160]</w:t>
      </w:r>
      <w:r>
        <w:t xml:space="preserve"> Але можливо десь там в звітах було, ні, стовідсотково десь має бути.</w:t>
      </w:r>
    </w:p>
    <w:p>
      <w:r>
        <w:rPr>
          <w:b/>
        </w:rPr>
        <w:t>[00:00:55.160 --&gt; 00:01:03.160]</w:t>
      </w:r>
      <w:r>
        <w:t xml:space="preserve"> Але дивіться, це тільки частина історії, що є і рітейл, рітейл теж продуктує додану варту.</w:t>
      </w:r>
    </w:p>
    <w:p>
      <w:r>
        <w:rPr>
          <w:b/>
        </w:rPr>
        <w:t>[00:01:03.160 --&gt; 00:01:12.160]</w:t>
      </w:r>
      <w:r>
        <w:t xml:space="preserve"> І можливо десь є національні статистики, яку частку генерує реалізація молочних продукцій.</w:t>
      </w:r>
    </w:p>
    <w:p>
      <w:r>
        <w:rPr>
          <w:b/>
        </w:rPr>
        <w:t>[00:01:12.160 --&gt; 00:01:29.400]</w:t>
      </w:r>
      <w:r>
        <w:t xml:space="preserve"> Ось, це важливий такий продукт, дієті українця, і він дуже такий важливий. Я думаю, там Валентина Литвінова його збігла.</w:t>
      </w:r>
    </w:p>
    <w:p>
      <w:r>
        <w:rPr>
          <w:b/>
        </w:rPr>
        <w:t>[00:01:29.400 --&gt; 00:01:42.040]</w:t>
      </w:r>
      <w:r>
        <w:t xml:space="preserve"> І плюс ще є у вас value chain, тобто з точки зору просто структури. Не просто завозиться, а в принципі у нас є цей ланцюжок, він дуже перспективний.</w:t>
      </w:r>
    </w:p>
    <w:p>
      <w:r>
        <w:rPr>
          <w:b/>
        </w:rPr>
        <w:t>[00:01:42.040 --&gt; 00:01:59.860]</w:t>
      </w:r>
      <w:r>
        <w:t xml:space="preserve"> І до цього, до речі, буде раціонально зразу починати маркет-аналісіс і експорт. Я подивився по країнам, там можна, я навіть зараз скину графіку, я там обмежу по країнам за останні 10 років, щоб у вас…</w:t>
      </w:r>
    </w:p>
    <w:p>
      <w:r>
        <w:rPr>
          <w:b/>
        </w:rPr>
        <w:t>[00:01:59.860 --&gt; 00:02:13.110]</w:t>
      </w:r>
      <w:r>
        <w:t xml:space="preserve"> Я ці графіки знаю, це для себе, для додаткової інформації, щоб повністю у вас був аналіз цього обережництва.</w:t>
      </w:r>
    </w:p>
    <w:p>
      <w:r>
        <w:rPr>
          <w:b/>
        </w:rPr>
        <w:t>[00:02:13.110 --&gt; 00:02:24.110]</w:t>
      </w:r>
      <w:r>
        <w:t xml:space="preserve"> Я просто хотів сказати, що коли ви вибрали цей кейс, а в вашому кейсі є два епізоди можливого market power.</w:t>
      </w:r>
    </w:p>
    <w:p>
      <w:r>
        <w:rPr>
          <w:b/>
        </w:rPr>
        <w:t>[00:02:24.110 --&gt; 00:02:34.070]</w:t>
      </w:r>
      <w:r>
        <w:t xml:space="preserve"> Між ретейлером і фуд-процесингом, і фармом, і рік-фармом, і все.</w:t>
      </w:r>
    </w:p>
    <w:p>
      <w:r>
        <w:rPr>
          <w:b/>
        </w:rPr>
        <w:t>[00:02:34.690 --&gt; 00:02:38.030]</w:t>
      </w:r>
      <w:r>
        <w:t xml:space="preserve"> Там найсильніший ефект йде з прозорого.</w:t>
      </w:r>
    </w:p>
    <w:p>
      <w:r>
        <w:rPr>
          <w:b/>
        </w:rPr>
        <w:t>[00:02:38.110 --&gt; 00:02:41.210]</w:t>
      </w:r>
      <w:r>
        <w:t xml:space="preserve"> А як можна це тоді назвати?</w:t>
      </w:r>
    </w:p>
    <w:p>
      <w:r>
        <w:rPr>
          <w:b/>
        </w:rPr>
        <w:t>[00:02:41.710 --&gt; 00:02:44.870]</w:t>
      </w:r>
      <w:r>
        <w:t xml:space="preserve"> Фармгейт прозоро і процесор прозоро.</w:t>
      </w:r>
    </w:p>
    <w:p>
      <w:r>
        <w:rPr>
          <w:b/>
        </w:rPr>
        <w:t>[00:02:45.270 --&gt; 00:02:50.940]</w:t>
      </w:r>
      <w:r>
        <w:t xml:space="preserve"> Я там переназву, у мене була також правка від професора Бургоносу,</w:t>
      </w:r>
    </w:p>
    <w:p>
      <w:r>
        <w:rPr>
          <w:b/>
        </w:rPr>
        <w:t>[00:02:50.980 --&gt; 00:02:54.420]</w:t>
      </w:r>
      <w:r>
        <w:t xml:space="preserve"> що треба прибрати продюсер датасет, не називати його так.</w:t>
      </w:r>
    </w:p>
    <w:p>
      <w:r>
        <w:rPr>
          <w:b/>
        </w:rPr>
        <w:t>[00:02:54.420 --&gt; 00:03:00.660]</w:t>
      </w:r>
      <w:r>
        <w:t xml:space="preserve"> Писати, що це процесор і фармгейт, і правильні референси на дані, ну як вони називаються у нас.</w:t>
      </w:r>
    </w:p>
    <w:p>
      <w:r>
        <w:rPr>
          <w:b/>
        </w:rPr>
        <w:t>[00:03:03.590 --&gt; 00:03:18.060]</w:t>
      </w:r>
      <w:r>
        <w:t xml:space="preserve"> І ефект VCM визначає найзначніше якраз на перетині віклі ProZorro, фармгейт і продюсер ProZorro.</w:t>
      </w:r>
    </w:p>
    <w:p>
      <w:r>
        <w:rPr>
          <w:b/>
        </w:rPr>
        <w:t>[00:03:19.970 --&gt; 00:03:26.010]</w:t>
      </w:r>
      <w:r>
        <w:t xml:space="preserve"> Ну, ми ще дійдемо до того, тому що це просто...</w:t>
      </w:r>
    </w:p>
    <w:p>
      <w:r>
        <w:rPr>
          <w:b/>
        </w:rPr>
        <w:t>[00:03:26.010 --&gt; 00:03:51.260]</w:t>
      </w:r>
      <w:r>
        <w:t xml:space="preserve"> Я просто не впевнений, що настільки аргументовано буде, тому що там два дата-сета, вони мають один європейський бенчмарк, звичайно в них різні коефіцієнти відповідно з кожною країною по кожному продукту, але все одно в них є цей бенчмарк і вони взаємозалежні, тому там ефект не дуже надійно оцінюють.</w:t>
      </w:r>
    </w:p>
    <w:p>
      <w:r>
        <w:rPr>
          <w:b/>
        </w:rPr>
        <w:t>[00:03:51.260 --&gt; 00:04:05.260]</w:t>
      </w:r>
      <w:r>
        <w:t xml:space="preserve"> А от з Прозоро, Фармґейт, Продюсер може бути друга гіпотеза? Чи це не є релевантним для ринку?</w:t>
      </w:r>
    </w:p>
    <w:p>
      <w:r>
        <w:rPr>
          <w:b/>
        </w:rPr>
        <w:t>[00:04:05.260 --&gt; 00:04:10.690]</w:t>
      </w:r>
      <w:r>
        <w:t xml:space="preserve"> У нас ланцюг, він має три цикли.</w:t>
      </w:r>
    </w:p>
    <w:p>
      <w:r>
        <w:rPr>
          <w:b/>
        </w:rPr>
        <w:t>[00:04:10.690 --&gt; 00:04:15.300]</w:t>
      </w:r>
      <w:r>
        <w:t xml:space="preserve"> Замість ретейлу ми розглядаємо?</w:t>
      </w:r>
    </w:p>
    <w:p>
      <w:r>
        <w:rPr>
          <w:b/>
        </w:rPr>
        <w:t>[00:04:15.300 --&gt; 00:04:35.600]</w:t>
      </w:r>
      <w:r>
        <w:t xml:space="preserve"> Від FarbGate і Processor, або Prozorro і Herite. У нас такі два етапи, як би мовити, цього Dairy Valley Chain.</w:t>
      </w:r>
    </w:p>
    <w:p>
      <w:r>
        <w:rPr>
          <w:b/>
        </w:rPr>
        <w:t>[00:04:35.600 --&gt; 00:04:53.180]</w:t>
      </w:r>
      <w:r>
        <w:t xml:space="preserve"> Ще раз, я думав просто, я оцінював всі ефекти попарно, але як ключовий ефект я все одно брав фактично прозоро, як той самий рівень, як і рітейл.</w:t>
      </w:r>
    </w:p>
    <w:p>
      <w:r>
        <w:rPr>
          <w:b/>
        </w:rPr>
        <w:t>[00:04:53.180 --&gt; 00:05:11.840]</w:t>
      </w:r>
      <w:r>
        <w:t xml:space="preserve"> Ну, аналітично. Тому що це ж закупівля там в основному якісь, ну, тобто державні підприємства закуповують опт. Там дуже маленька частка підприємств, які закуповують, а не школи і так далі. Більшість цього це...</w:t>
      </w:r>
    </w:p>
    <w:p>
      <w:r>
        <w:rPr>
          <w:b/>
        </w:rPr>
        <w:t>[00:05:11.840 --&gt; 00:05:24.620]</w:t>
      </w:r>
      <w:r>
        <w:t xml:space="preserve"> Ну що, вони закуповують, ну так, дивіться, вони закуповують, але вони потім ж реалізують її, правда? Тобто вони закуповують, і ви безпосередньо постачальники. Дані постачальники, це швидше за все, це малопоперовні підприємства.</w:t>
      </w:r>
    </w:p>
    <w:p>
      <w:r>
        <w:rPr>
          <w:b/>
        </w:rPr>
        <w:t>[00:05:24.620 --&gt; 00:05:32.590]</w:t>
      </w:r>
      <w:r>
        <w:t xml:space="preserve"> По ціні воно просто швидко коригується. Можливо, через ці ефекти і більше.</w:t>
      </w:r>
    </w:p>
    <w:p>
      <w:r>
        <w:rPr>
          <w:b/>
        </w:rPr>
        <w:t>[00:05:32.590 --&gt; 00:05:43.180]</w:t>
      </w:r>
      <w:r>
        <w:t xml:space="preserve"> Бо воно коригується. По факту, який у нас є етап цього ланцюга. У нас є три етапи ланцюга.</w:t>
      </w:r>
    </w:p>
    <w:p>
      <w:r>
        <w:rPr>
          <w:b/>
        </w:rPr>
        <w:t>[00:05:43.180 --&gt; 00:05:50.180]</w:t>
      </w:r>
      <w:r>
        <w:t xml:space="preserve"> У нас є етап виробництва і реалізації молочної сировини, молока безпосередньо.</w:t>
      </w:r>
    </w:p>
    <w:p>
      <w:r>
        <w:rPr>
          <w:b/>
        </w:rPr>
        <w:t>[00:05:50.180 --&gt; 00:06:03.700]</w:t>
      </w:r>
      <w:r>
        <w:t xml:space="preserve"> Потім це їде на молокопереробне підприємство, яке реалізує його рітейлу або хтось прозоро закупає.</w:t>
      </w:r>
    </w:p>
    <w:p>
      <w:r>
        <w:rPr>
          <w:b/>
        </w:rPr>
        <w:t>[00:06:03.920 --&gt; 00:06:12.680]</w:t>
      </w:r>
      <w:r>
        <w:t xml:space="preserve"> В даному випадку прозоро є індикатором ціни реалізації молокопереробного підприємства.</w:t>
      </w:r>
    </w:p>
    <w:p>
      <w:r>
        <w:rPr>
          <w:b/>
        </w:rPr>
        <w:t>[00:06:13.550 --&gt; 00:06:16.090]</w:t>
      </w:r>
      <w:r>
        <w:t xml:space="preserve"> А потім вже в кінці воно реалізується на рітейлі.</w:t>
      </w:r>
    </w:p>
    <w:p>
      <w:r>
        <w:rPr>
          <w:b/>
        </w:rPr>
        <w:t>[00:06:16.090 --&gt; 00:06:18.460]</w:t>
      </w:r>
      <w:r>
        <w:t xml:space="preserve"> на рітейловій області.</w:t>
      </w:r>
    </w:p>
    <w:p>
      <w:r>
        <w:rPr>
          <w:b/>
        </w:rPr>
        <w:t>[00:06:18.460 --&gt; 00:06:20.460]</w:t>
      </w:r>
      <w:r>
        <w:t xml:space="preserve"> Тобто ми виходимо... Ага, добре.</w:t>
      </w:r>
    </w:p>
    <w:p>
      <w:r>
        <w:rPr>
          <w:b/>
        </w:rPr>
        <w:t>[00:06:20.460 --&gt; 00:06:22.460]</w:t>
      </w:r>
      <w:r>
        <w:t xml:space="preserve"> Окей. Я це прийму.</w:t>
      </w:r>
    </w:p>
    <w:p>
      <w:r>
        <w:rPr>
          <w:b/>
        </w:rPr>
        <w:t>[00:06:22.460 --&gt; 00:06:24.460]</w:t>
      </w:r>
      <w:r>
        <w:t xml:space="preserve"> Я просто його якраз вважав</w:t>
      </w:r>
    </w:p>
    <w:p>
      <w:r>
        <w:rPr>
          <w:b/>
        </w:rPr>
        <w:t>[00:06:24.460 --&gt; 00:06:26.460]</w:t>
      </w:r>
      <w:r>
        <w:t xml:space="preserve"> не завжди. Я думав, що там ще</w:t>
      </w:r>
    </w:p>
    <w:p>
      <w:r>
        <w:rPr>
          <w:b/>
        </w:rPr>
        <w:t>[00:06:26.460 --&gt; 00:06:28.460]</w:t>
      </w:r>
      <w:r>
        <w:t xml:space="preserve"> йде націнка відповідно до</w:t>
      </w:r>
    </w:p>
    <w:p>
      <w:r>
        <w:rPr>
          <w:b/>
        </w:rPr>
        <w:t>[00:06:28.460 --&gt; 00:06:30.460]</w:t>
      </w:r>
      <w:r>
        <w:t xml:space="preserve"> виходу з переробного</w:t>
      </w:r>
    </w:p>
    <w:p>
      <w:r>
        <w:rPr>
          <w:b/>
        </w:rPr>
        <w:t>[00:06:30.460 --&gt; 00:06:32.460]</w:t>
      </w:r>
      <w:r>
        <w:t xml:space="preserve"> заводу. І воно так і виглядало,</w:t>
      </w:r>
    </w:p>
    <w:p>
      <w:r>
        <w:rPr>
          <w:b/>
        </w:rPr>
        <w:t>[00:06:32.460 --&gt; 00:06:34.460]</w:t>
      </w:r>
      <w:r>
        <w:t xml:space="preserve"> що там є розрив. Воно</w:t>
      </w:r>
    </w:p>
    <w:p>
      <w:r>
        <w:rPr>
          <w:b/>
        </w:rPr>
        <w:t>[00:06:34.460 --&gt; 00:06:37.120]</w:t>
      </w:r>
      <w:r>
        <w:t xml:space="preserve"> ближче до рітейлу.</w:t>
      </w:r>
    </w:p>
    <w:p>
      <w:r>
        <w:rPr>
          <w:b/>
        </w:rPr>
        <w:t>[00:06:37.120 --&gt; 00:06:39.390]</w:t>
      </w:r>
      <w:r>
        <w:t xml:space="preserve"> Ну, добре. Ну, звичайно. Тому що</w:t>
      </w:r>
    </w:p>
    <w:p>
      <w:r>
        <w:rPr>
          <w:b/>
        </w:rPr>
        <w:t>[00:06:39.390 --&gt; 00:06:41.390]</w:t>
      </w:r>
      <w:r>
        <w:t xml:space="preserve"> ну, не будеш продавати там молокопровідне</w:t>
      </w:r>
    </w:p>
    <w:p>
      <w:r>
        <w:rPr>
          <w:b/>
        </w:rPr>
        <w:t>[00:06:41.390 --&gt; 00:06:43.390]</w:t>
      </w:r>
      <w:r>
        <w:t xml:space="preserve"> підприємство тільки за собі вартістю.</w:t>
      </w:r>
    </w:p>
    <w:p>
      <w:r>
        <w:rPr>
          <w:b/>
        </w:rPr>
        <w:t>[00:06:43.390 --&gt; 00:06:45.390]</w:t>
      </w:r>
      <w:r>
        <w:t xml:space="preserve"> Не завжди так.</w:t>
      </w:r>
    </w:p>
    <w:p>
      <w:r>
        <w:rPr>
          <w:b/>
        </w:rPr>
        <w:t>[00:06:45.390 --&gt; 00:07:04.150]</w:t>
      </w:r>
      <w:r>
        <w:t xml:space="preserve"> Маржу буде в будь-якому випадку ставити. Але мені, так як я це бачу, можна знову ж таки по даних подивитися, є три ці шари, чи три етапи молочного і молочного ланцюга.</w:t>
      </w:r>
    </w:p>
    <w:p>
      <w:r>
        <w:rPr>
          <w:b/>
        </w:rPr>
        <w:t>[00:07:04.150 --&gt; 00:07:17.700]</w:t>
      </w:r>
      <w:r>
        <w:t xml:space="preserve"> Виробництво і реалізація сирого молока, переробка, реалізація молочної продукції, переробленої продукції і третій етап – це роздрібна реалізація.</w:t>
      </w:r>
    </w:p>
    <w:p>
      <w:r>
        <w:rPr>
          <w:b/>
        </w:rPr>
        <w:t>[00:07:17.700 --&gt; 00:07:27.660]</w:t>
      </w:r>
      <w:r>
        <w:t xml:space="preserve"> Тобто середні ціни виробників промислової продукції – це є еквівалентом до цін Прозору?</w:t>
      </w:r>
    </w:p>
    <w:p>
      <w:r>
        <w:rPr>
          <w:b/>
        </w:rPr>
        <w:t>[00:07:28.390 --&gt; 00:07:29.970]</w:t>
      </w:r>
      <w:r>
        <w:t xml:space="preserve"> Так, вони повинні бути.</w:t>
      </w:r>
    </w:p>
    <w:p>
      <w:r>
        <w:rPr>
          <w:b/>
        </w:rPr>
        <w:t>[00:07:30.050 --&gt; 00:07:31.270]</w:t>
      </w:r>
      <w:r>
        <w:t xml:space="preserve"> Вони мають співпадати?</w:t>
      </w:r>
    </w:p>
    <w:p>
      <w:r>
        <w:rPr>
          <w:b/>
        </w:rPr>
        <w:t>[00:07:31.290 --&gt; 00:07:37.200]</w:t>
      </w:r>
      <w:r>
        <w:t xml:space="preserve"> Вони мають бути співмірні, принаймні. Їх можна співставити.</w:t>
      </w:r>
    </w:p>
    <w:p>
      <w:r>
        <w:rPr>
          <w:b/>
        </w:rPr>
        <w:t>[00:07:37.340 --&gt; 00:07:49.580]</w:t>
      </w:r>
      <w:r>
        <w:t xml:space="preserve"> І, по-моєму, минулого разу ми про це теж говорили, щоб ви подивилися, наскільки ціни на Прозору відповідають цінам, які Держстат, по-моєму, надає.</w:t>
      </w:r>
    </w:p>
    <w:p>
      <w:r>
        <w:rPr>
          <w:b/>
        </w:rPr>
        <w:t>[00:07:49.580 --&gt; 00:07:55.860]</w:t>
      </w:r>
      <w:r>
        <w:t xml:space="preserve"> Ну я зараз навіть швидко подивлюсь за штуку.</w:t>
      </w:r>
    </w:p>
    <w:p>
      <w:r>
        <w:rPr>
          <w:b/>
        </w:rPr>
        <w:t>[00:07:55.860 --&gt; 00:08:00.230]</w:t>
      </w:r>
      <w:r>
        <w:t xml:space="preserve"> Ну ми дійдемо до того. Але дивіться, тут є тільки два порівняння.</w:t>
      </w:r>
    </w:p>
    <w:p>
      <w:r>
        <w:rPr>
          <w:b/>
        </w:rPr>
        <w:t>[00:08:00.230 --&gt; 00:08:05.230]</w:t>
      </w:r>
      <w:r>
        <w:t xml:space="preserve"> Наприклад, порівняння фармґейт до рітейлу, воно не релевантне абсолютно.</w:t>
      </w:r>
    </w:p>
    <w:p>
      <w:r>
        <w:rPr>
          <w:b/>
        </w:rPr>
        <w:t>[00:08:05.230 --&gt; 00:08:12.230]</w:t>
      </w:r>
      <w:r>
        <w:t xml:space="preserve"> Тому що сире молоко з-під корови, грубо кажучи, не продається за великим рахунком на полиці супермаркетів.</w:t>
      </w:r>
    </w:p>
    <w:p>
      <w:r>
        <w:rPr>
          <w:b/>
        </w:rPr>
        <w:t>[00:08:12.230 --&gt; 00:08:15.660]</w:t>
      </w:r>
      <w:r>
        <w:t xml:space="preserve"> Ну так, це абсолютно різний продукт.</w:t>
      </w:r>
    </w:p>
    <w:p>
      <w:r>
        <w:rPr>
          <w:b/>
        </w:rPr>
        <w:t>[00:08:15.660 --&gt; 00:08:20.030]</w:t>
      </w:r>
      <w:r>
        <w:t xml:space="preserve"> Воно обов'язково має пройти стадію переробки.</w:t>
      </w:r>
    </w:p>
    <w:p>
      <w:r>
        <w:rPr>
          <w:b/>
        </w:rPr>
        <w:t>[00:08:20.030 --&gt; 00:08:36.720]</w:t>
      </w:r>
      <w:r>
        <w:t xml:space="preserve"> Тоді є сенс зробити фармґейт прозоро, тому що це непов'язані датасети, і тоді продюсер і прозоро до ретейлу.</w:t>
      </w:r>
    </w:p>
    <w:p>
      <w:r>
        <w:rPr>
          <w:b/>
        </w:rPr>
        <w:t>[00:08:36.720 --&gt; 00:08:51.640]</w:t>
      </w:r>
      <w:r>
        <w:t xml:space="preserve"> Два має бути таких у вас, як мені віддається, порівняння. І, в принципі, я не знаю, ви статтю цього Лоя як вивчали?</w:t>
      </w:r>
    </w:p>
    <w:p>
      <w:r>
        <w:rPr>
          <w:b/>
        </w:rPr>
        <w:t>[00:08:51.640 --&gt; 00:09:02.820]</w:t>
      </w:r>
      <w:r>
        <w:t xml:space="preserve"> Мені здається, я їх, по-моєму, саморайзив більшість, але я проходився по контенту, але там було, по-моєму, Лоя навіть не одна, а три.</w:t>
      </w:r>
    </w:p>
    <w:p>
      <w:r>
        <w:rPr>
          <w:b/>
        </w:rPr>
        <w:t>[00:09:02.820 --&gt; 00:09:08.760]</w:t>
      </w:r>
      <w:r>
        <w:t xml:space="preserve"> 16-го року у нього саме, дивіться, там тематика «Один митинник у вас».</w:t>
      </w:r>
    </w:p>
    <w:p>
      <w:r>
        <w:rPr>
          <w:b/>
        </w:rPr>
        <w:t>[00:09:08.760 --&gt; 00:09:12.670]</w:t>
      </w:r>
      <w:r>
        <w:t xml:space="preserve"> Я його ще раз тоді перегляну, добре, зараз.</w:t>
      </w:r>
    </w:p>
    <w:p>
      <w:r>
        <w:rPr>
          <w:b/>
        </w:rPr>
        <w:t>[00:09:12.750 --&gt; 00:09:18.710]</w:t>
      </w:r>
      <w:r>
        <w:t xml:space="preserve"> За великим рахунком, треба взяти цю статтю, прикрутити туди дані, які ви зібрали,</w:t>
      </w:r>
    </w:p>
    <w:p>
      <w:r>
        <w:rPr>
          <w:b/>
        </w:rPr>
        <w:t>[00:09:18.710 --&gt; 00:09:25.250]</w:t>
      </w:r>
      <w:r>
        <w:t xml:space="preserve"> це теж дуже великий кусок роботи, і повторити ту роботу, яку він робив, і все.</w:t>
      </w:r>
    </w:p>
    <w:p>
      <w:r>
        <w:rPr>
          <w:b/>
        </w:rPr>
        <w:t>[00:09:26.320 --&gt; 00:09:32.320]</w:t>
      </w:r>
      <w:r>
        <w:t xml:space="preserve"> Всі моделі, я просто тоді чищу зайві моделі, крім оцих зв'язків, залишаю ще VCM.</w:t>
      </w:r>
    </w:p>
    <w:p>
      <w:r>
        <w:rPr>
          <w:b/>
        </w:rPr>
        <w:t>[00:09:32.320 --&gt; 00:09:40.660]</w:t>
      </w:r>
      <w:r>
        <w:t xml:space="preserve"> Тобто всі моделі, які я залишаю, просто прибираю ті зв'язки, які не потрібні і не релевантні.</w:t>
      </w:r>
    </w:p>
    <w:p>
      <w:r>
        <w:rPr>
          <w:b/>
        </w:rPr>
        <w:t>[00:09:40.660 --&gt; 00:09:46.120]</w:t>
      </w:r>
      <w:r>
        <w:t xml:space="preserve"> І через це і концептуально тут менше пояснювати треба буде в деяких розділах.</w:t>
      </w:r>
    </w:p>
    <w:p>
      <w:r>
        <w:rPr>
          <w:b/>
        </w:rPr>
        <w:t>[00:09:46.120 --&gt; 00:09:50.650]</w:t>
      </w:r>
      <w:r>
        <w:t xml:space="preserve"> Якщо пояснювати, то треба буде, так, це правда.</w:t>
      </w:r>
    </w:p>
    <w:p>
      <w:r>
        <w:rPr>
          <w:b/>
        </w:rPr>
        <w:t>[00:09:50.650 --&gt; 00:09:52.650]</w:t>
      </w:r>
      <w:r>
        <w:t xml:space="preserve"> А третє в мене що-то це?</w:t>
      </w:r>
    </w:p>
    <w:p>
      <w:r>
        <w:rPr>
          <w:b/>
        </w:rPr>
        <w:t>[00:09:52.650 --&gt; 00:09:56.650]</w:t>
      </w:r>
      <w:r>
        <w:t xml:space="preserve"> Then, once you picked up dairy, you can say it very well.</w:t>
      </w:r>
    </w:p>
    <w:p>
      <w:r>
        <w:rPr>
          <w:b/>
        </w:rPr>
        <w:t>[00:09:56.650 --&gt; 00:09:59.370]</w:t>
      </w:r>
      <w:r>
        <w:t xml:space="preserve"> А, ну так.</w:t>
      </w:r>
    </w:p>
    <w:p>
      <w:r>
        <w:rPr>
          <w:b/>
        </w:rPr>
        <w:t>[00:09:59.370 --&gt; 00:10:16.600]</w:t>
      </w:r>
      <w:r>
        <w:t xml:space="preserve"> Тобто, як б'єте у вступі писати, ви також можете докрутити інформацію, яка є в інтернеті, про те, що жаліються, що переробники теж мають market power.</w:t>
      </w:r>
    </w:p>
    <w:p>
      <w:r>
        <w:rPr>
          <w:b/>
        </w:rPr>
        <w:t>[00:10:16.600 --&gt; 00:10:28.690]</w:t>
      </w:r>
      <w:r>
        <w:t xml:space="preserve"> Чому вони так в закупці? Тому що особливо це стосується, наприклад, селян, які, я не впевнений, що вони мають таку владу.</w:t>
      </w:r>
    </w:p>
    <w:p>
      <w:r>
        <w:rPr>
          <w:b/>
        </w:rPr>
        <w:t>[00:10:29.170 --&gt; 00:10:40.210]</w:t>
      </w:r>
      <w:r>
        <w:t xml:space="preserve"> Хоча, ви знаєте, я недавно чув, коли це було, коли це було, то буквально недавно була в інтернеті дискусія про процінене молоко,</w:t>
      </w:r>
    </w:p>
    <w:p>
      <w:r>
        <w:rPr>
          <w:b/>
        </w:rPr>
        <w:t>[00:10:40.210 --&gt; 00:10:45.950]</w:t>
      </w:r>
      <w:r>
        <w:t xml:space="preserve"> Прямо закупівельні. І тому, що вона впала, по-моєму, там нещодавно, як доволі сильно.</w:t>
      </w:r>
    </w:p>
    <w:p>
      <w:r>
        <w:rPr>
          <w:b/>
        </w:rPr>
        <w:t>[00:10:46.550 --&gt; 00:10:58.670]</w:t>
      </w:r>
      <w:r>
        <w:t xml:space="preserve"> І промислові виробники, і промислові виробники, точніше ці, ну, агробідприємства, не домоседства, а агробідприємства, вони також жалілися,</w:t>
      </w:r>
    </w:p>
    <w:p>
      <w:r>
        <w:rPr>
          <w:b/>
        </w:rPr>
        <w:t>[00:10:58.670 --&gt; 00:11:11.710]</w:t>
      </w:r>
      <w:r>
        <w:t xml:space="preserve"> що ці ціни від цих молокопробних підприємців вони дуже низькі і вони чуть картельне роблять, мають маркет пауер.</w:t>
      </w:r>
    </w:p>
    <w:p>
      <w:r>
        <w:rPr>
          <w:b/>
        </w:rPr>
        <w:t>[00:11:11.710 --&gt; 00:11:13.710]</w:t>
      </w:r>
      <w:r>
        <w:t xml:space="preserve"> Пошукайте, будь ласка.</w:t>
      </w:r>
    </w:p>
    <w:p>
      <w:r>
        <w:rPr>
          <w:b/>
        </w:rPr>
        <w:t>[00:11:13.710 --&gt; 00:11:20.710]</w:t>
      </w:r>
      <w:r>
        <w:t xml:space="preserve"> Я вже бачу, що ціни впали до 13-14 гривень, до цього було 16.</w:t>
      </w:r>
    </w:p>
    <w:p>
      <w:r>
        <w:rPr>
          <w:b/>
        </w:rPr>
        <w:t>[00:11:20.710 --&gt; 00:11:24.980]</w:t>
      </w:r>
      <w:r>
        <w:t xml:space="preserve"> Я знайшов цю статтю, цю інформацію додав мені.</w:t>
      </w:r>
    </w:p>
    <w:p>
      <w:r>
        <w:rPr>
          <w:b/>
        </w:rPr>
        <w:t>[00:11:24.980 --&gt; 00:11:31.040]</w:t>
      </w:r>
      <w:r>
        <w:t xml:space="preserve"> Типу, зробити такий, як навести приклад, референс, анікдотовий ебіденс.</w:t>
      </w:r>
    </w:p>
    <w:p>
      <w:r>
        <w:rPr>
          <w:b/>
        </w:rPr>
        <w:t>[00:11:31.160 --&gt; 00:11:37.460]</w:t>
      </w:r>
      <w:r>
        <w:t xml:space="preserve"> Я це можу якраз сказати в інтердакшені, що це сталося після періоду дослідження</w:t>
      </w:r>
    </w:p>
    <w:p>
      <w:r>
        <w:rPr>
          <w:b/>
        </w:rPr>
        <w:t>[00:11:37.460 --&gt; 00:11:41.640]</w:t>
      </w:r>
      <w:r>
        <w:t xml:space="preserve"> і є наслідком того періоду, який ми безпосередньо досліджуємо.</w:t>
      </w:r>
    </w:p>
    <w:p>
      <w:r>
        <w:rPr>
          <w:b/>
        </w:rPr>
        <w:t>[00:11:41.760 --&gt; 00:11:49.760]</w:t>
      </w:r>
      <w:r>
        <w:t xml:space="preserve"> Бо тут дуже впали об'єми і виробництва до зими цієї.</w:t>
      </w:r>
    </w:p>
    <w:p>
      <w:r>
        <w:rPr>
          <w:b/>
        </w:rPr>
        <w:t>[00:11:49.760 --&gt; 00:12:17.310]</w:t>
      </w:r>
      <w:r>
        <w:t xml:space="preserve"> Це і відповідає сезонності, але дуже сильно. Вони практично дійшли до lowest level з 2020 року. І в цей час, там де графік я показував, ви писали, що дивно, що ціни ентерпрайза і хаус-холдс рухаються в різному напрямку в кінці року.</w:t>
      </w:r>
    </w:p>
    <w:p>
      <w:r>
        <w:rPr>
          <w:b/>
        </w:rPr>
        <w:t>[00:12:17.310 --&gt; 00:12:24.550]</w:t>
      </w:r>
      <w:r>
        <w:t xml:space="preserve"> Вони, справді, рухаються точно в кінці року в різних напрямках. Я це вже перевірив.</w:t>
      </w:r>
    </w:p>
    <w:p>
      <w:r>
        <w:rPr>
          <w:b/>
        </w:rPr>
        <w:t>[00:12:24.550 --&gt; 00:12:32.040]</w:t>
      </w:r>
      <w:r>
        <w:t xml:space="preserve"> А, стоп. Це ми про...</w:t>
      </w:r>
    </w:p>
    <w:p>
      <w:r>
        <w:rPr>
          <w:b/>
        </w:rPr>
        <w:t>[00:12:32.040 --&gt; 00:12:38.320]</w:t>
      </w:r>
      <w:r>
        <w:t xml:space="preserve"> Тоді дійдемо ще зараз. Я дочував, що це не тільки...</w:t>
      </w:r>
    </w:p>
    <w:p>
      <w:r>
        <w:rPr>
          <w:b/>
        </w:rPr>
        <w:t>[00:12:38.320 --&gt; 00:12:42.810]</w:t>
      </w:r>
      <w:r>
        <w:t xml:space="preserve"> Я на своїй пам'яті, на своєму досвіді пам'ятаю, що це завжди.</w:t>
      </w:r>
    </w:p>
    <w:p>
      <w:r>
        <w:rPr>
          <w:b/>
        </w:rPr>
        <w:t>[00:12:42.810 --&gt; 00:12:48.400]</w:t>
      </w:r>
      <w:r>
        <w:t xml:space="preserve"> Звинувачування мелокопроводних підприємств в тому, що вони мають якусь ринкову владу,</w:t>
      </w:r>
    </w:p>
    <w:p>
      <w:r>
        <w:rPr>
          <w:b/>
        </w:rPr>
        <w:t>[00:12:48.400 --&gt; 00:12:58.060]</w:t>
      </w:r>
      <w:r>
        <w:t xml:space="preserve"> що вони закрішують гайки цим виробникам, ось. Тобто це не тільки те, що сьогодні виникло, чи цього року, це завжди.</w:t>
      </w:r>
    </w:p>
    <w:p>
      <w:r>
        <w:rPr>
          <w:b/>
        </w:rPr>
        <w:t>[00:12:58.060 --&gt; 00:13:08.460]</w:t>
      </w:r>
      <w:r>
        <w:t xml:space="preserve"> Просто ви можете, це ваша гіпотеза, це дослідницьке питання, і ви треба підкласти туди якісь референси,</w:t>
      </w:r>
    </w:p>
    <w:p>
      <w:r>
        <w:rPr>
          <w:b/>
        </w:rPr>
        <w:t>[00:13:08.460 --&gt; 00:13:16.000]</w:t>
      </w:r>
      <w:r>
        <w:t xml:space="preserve"> або, наприклад, в інтернеті ви можете знайти там ці статті і просто на них послатися.</w:t>
      </w:r>
    </w:p>
    <w:p>
      <w:r>
        <w:rPr>
          <w:b/>
        </w:rPr>
        <w:t>[00:13:16.000 --&gt; 00:13:24.200]</w:t>
      </w:r>
      <w:r>
        <w:t xml:space="preserve"> і тут можна навіть якісь quotations робити в футноутах, це теж може бути.</w:t>
      </w:r>
    </w:p>
    <w:p>
      <w:r>
        <w:rPr>
          <w:b/>
        </w:rPr>
        <w:t>[00:13:24.200 --&gt; 00:13:29.790]</w:t>
      </w:r>
      <w:r>
        <w:t xml:space="preserve"> Таке краще додавати чи все-таки залишати?</w:t>
      </w:r>
    </w:p>
    <w:p>
      <w:r>
        <w:rPr>
          <w:b/>
        </w:rPr>
        <w:t>[00:13:29.790 --&gt; 00:13:30.790]</w:t>
      </w:r>
      <w:r>
        <w:t xml:space="preserve"> Що-що ще раз.</w:t>
      </w:r>
    </w:p>
    <w:p>
      <w:r>
        <w:rPr>
          <w:b/>
        </w:rPr>
        <w:t>[00:13:30.790 --&gt; 00:13:42.190]</w:t>
      </w:r>
      <w:r>
        <w:t xml:space="preserve"> Краще робити отакі просто посилання в дужках на авторів чи прям виписувати в футноуті з поясненням?</w:t>
      </w:r>
    </w:p>
    <w:p>
      <w:r>
        <w:rPr>
          <w:b/>
        </w:rPr>
        <w:t>[00:13:42.190 --&gt; 00:13:47.590]</w:t>
      </w:r>
      <w:r>
        <w:t xml:space="preserve"> Ні, це знущено. Якщо ви хочете додати якусь там цитату...</w:t>
      </w:r>
    </w:p>
    <w:p>
      <w:r>
        <w:rPr>
          <w:b/>
        </w:rPr>
        <w:t>[00:13:47.590 --&gt; 00:13:52.780]</w:t>
      </w:r>
      <w:r>
        <w:t xml:space="preserve"> Ну, так варто таке включити, я маю на увазі, чи можна без цього обійтись?</w:t>
      </w:r>
    </w:p>
    <w:p>
      <w:r>
        <w:rPr>
          <w:b/>
        </w:rPr>
        <w:t>[00:13:52.780 --&gt; 00:14:02.880]</w:t>
      </w:r>
      <w:r>
        <w:t xml:space="preserve"> Можна і без цього обійтись. Головне, щоб, типу, ви суть якусь там розкрили і як референс до статті. А так краще робити.</w:t>
      </w:r>
    </w:p>
    <w:p>
      <w:r>
        <w:rPr>
          <w:b/>
        </w:rPr>
        <w:t>[00:14:02.880 --&gt; 00:14:05.080]</w:t>
      </w:r>
      <w:r>
        <w:t xml:space="preserve"> Ага, добре, добре.</w:t>
      </w:r>
    </w:p>
    <w:p>
      <w:r>
        <w:rPr>
          <w:b/>
        </w:rPr>
        <w:t>[00:14:05.080 --&gt; 00:14:10.220]</w:t>
      </w:r>
      <w:r>
        <w:t xml:space="preserve"> Хоча цитати вони додають такого живості, але це не вузько.</w:t>
      </w:r>
    </w:p>
    <w:p>
      <w:r>
        <w:rPr>
          <w:b/>
        </w:rPr>
        <w:t>[00:14:10.220 --&gt; 00:14:25.310]</w:t>
      </w:r>
      <w:r>
        <w:t xml:space="preserve"> Ось. Це по вступу. Якщо ви зробите вступ в такій структурі, як я сказав, то воно буде більш етапове. Буде якісь історії.</w:t>
      </w:r>
    </w:p>
    <w:p>
      <w:r>
        <w:rPr>
          <w:b/>
        </w:rPr>
        <w:t>[00:14:25.310 --&gt; 00:14:36.960]</w:t>
      </w:r>
      <w:r>
        <w:t xml:space="preserve"> Я зрозумів. Я захотів просто покрити гіпотезами все, що покривають моделі, а не все, що потрібно пояснити. Я зрозумів.</w:t>
      </w:r>
    </w:p>
    <w:p>
      <w:r>
        <w:rPr>
          <w:b/>
        </w:rPr>
        <w:t>[00:14:36.960 --&gt; 00:14:46.560]</w:t>
      </w:r>
      <w:r>
        <w:t xml:space="preserve"> Тут такий, що гіпотези виставляють на початку, а не після того, як модель побачила.</w:t>
      </w:r>
    </w:p>
    <w:p>
      <w:r>
        <w:rPr>
          <w:b/>
        </w:rPr>
        <w:t>[00:14:46.560 --&gt; 00:14:54.890]</w:t>
      </w:r>
      <w:r>
        <w:t xml:space="preserve"> Це якби не так, не працює. І у вас тут гіпотези, вони очевидні, мені знову ж таки.</w:t>
      </w:r>
    </w:p>
    <w:p>
      <w:r>
        <w:rPr>
          <w:b/>
        </w:rPr>
        <w:t>[00:14:54.890 --&gt; 00:14:59.550]</w:t>
      </w:r>
      <w:r>
        <w:t xml:space="preserve"> І це їх дві максимум. Більше не потрібно писати.</w:t>
      </w:r>
    </w:p>
    <w:p>
      <w:r>
        <w:rPr>
          <w:b/>
        </w:rPr>
        <w:t>[00:14:59.550 --&gt; 00:15:13.060]</w:t>
      </w:r>
      <w:r>
        <w:t xml:space="preserve"> Тобто чи є оцей Market Power на рівні FarmGate і Processing, і чи є Market Power на рівні Processing.</w:t>
      </w:r>
    </w:p>
    <w:p>
      <w:r>
        <w:rPr>
          <w:b/>
        </w:rPr>
        <w:t>[00:15:13.060 --&gt; 00:15:26.180]</w:t>
      </w:r>
      <w:r>
        <w:t xml:space="preserve"> Дві гіпотези. Вони звучать просто, ну це, блін, їх перевірити, це варто дуже багато трат, і ніхто цього не зробив до цього часу.</w:t>
      </w:r>
    </w:p>
    <w:p>
      <w:r>
        <w:rPr>
          <w:b/>
        </w:rPr>
        <w:t>[00:15:26.260 --&gt; 00:15:30.440]</w:t>
      </w:r>
      <w:r>
        <w:t xml:space="preserve"> Тому я б на вашому місці прибрав би ті чотири гіпотези, які на поліцію.</w:t>
      </w:r>
    </w:p>
    <w:p>
      <w:r>
        <w:rPr>
          <w:b/>
        </w:rPr>
        <w:t>[00:15:30.440 --&gt; 00:15:32.130]</w:t>
      </w:r>
      <w:r>
        <w:t xml:space="preserve"> Ну так, я вже...</w:t>
      </w:r>
    </w:p>
    <w:p>
      <w:r>
        <w:rPr>
          <w:b/>
        </w:rPr>
        <w:t>[00:15:32.130 --&gt; 00:15:34.090]</w:t>
      </w:r>
      <w:r>
        <w:t xml:space="preserve"> Залишив би ці дві гіпотези і все.</w:t>
      </w:r>
    </w:p>
    <w:p>
      <w:r>
        <w:rPr>
          <w:b/>
        </w:rPr>
        <w:t>[00:15:34.090 --&gt; 00:15:56.200]</w:t>
      </w:r>
      <w:r>
        <w:t xml:space="preserve"> А різьоч Квешчину, там, Уперп, мені здається, що ви можете додати більше цього.</w:t>
      </w:r>
    </w:p>
    <w:p>
      <w:r>
        <w:rPr>
          <w:b/>
        </w:rPr>
        <w:t>[00:15:56.400 --&gt; 00:16:02.900]</w:t>
      </w:r>
      <w:r>
        <w:t xml:space="preserve"> Ну це до тих самих аргументів про долю ринку Дейрі.</w:t>
      </w:r>
    </w:p>
    <w:p>
      <w:r>
        <w:rPr>
          <w:b/>
        </w:rPr>
        <w:t>[00:16:02.900 --&gt; 00:16:31.200]</w:t>
      </w:r>
      <w:r>
        <w:t xml:space="preserve"> Тут можна взяти дві сторони, тобто виробництво, дейрі фармінг, дейрі процесінг, дейрі рітейлинг, оці три речі, подивитися в статистиці, скільки вони в національних рахунках займають, або в плані виробництва, в частці виробництва, або в плані доданої вартості, яку частку ВВП вони, грубо кажучи, генерують, доданої вартості.</w:t>
      </w:r>
    </w:p>
    <w:p>
      <w:r>
        <w:rPr>
          <w:b/>
        </w:rPr>
        <w:t>[00:16:31.200 --&gt; 00:16:36.660]</w:t>
      </w:r>
      <w:r>
        <w:t xml:space="preserve"> Це з точки зору виробництва, ну і з точки зору споживання.</w:t>
      </w:r>
    </w:p>
    <w:p>
      <w:r>
        <w:rPr>
          <w:b/>
        </w:rPr>
        <w:t>[00:16:36.800 --&gt; 00:16:42.360]</w:t>
      </w:r>
      <w:r>
        <w:t xml:space="preserve"> А споживання ви можете подивитися в середніх доходах домогосподарств.</w:t>
      </w:r>
    </w:p>
    <w:p>
      <w:r>
        <w:rPr>
          <w:b/>
        </w:rPr>
        <w:t>[00:16:42.730 --&gt; 00:16:48.190]</w:t>
      </w:r>
      <w:r>
        <w:t xml:space="preserve"> Учасники займають молочну продукцію. І цю інформацію ви можете легко знайти на Уперстані.</w:t>
      </w:r>
    </w:p>
    <w:p>
      <w:r>
        <w:rPr>
          <w:b/>
        </w:rPr>
        <w:t>[00:16:48.250 --&gt; 00:16:50.310]</w:t>
      </w:r>
      <w:r>
        <w:t xml:space="preserve"> Я не знаю, знаєте, де шукати?</w:t>
      </w:r>
    </w:p>
    <w:p>
      <w:r>
        <w:rPr>
          <w:b/>
        </w:rPr>
        <w:t>[00:16:50.330 --&gt; 00:16:51.890]</w:t>
      </w:r>
      <w:r>
        <w:t xml:space="preserve"> Так, я приблизно зрозумів.</w:t>
      </w:r>
    </w:p>
    <w:p>
      <w:r>
        <w:rPr>
          <w:b/>
        </w:rPr>
        <w:t>[00:16:52.790 --&gt; 00:16:56.990]</w:t>
      </w:r>
      <w:r>
        <w:t xml:space="preserve"> Там є оці опитування домогосподарств, називається.</w:t>
      </w:r>
    </w:p>
    <w:p>
      <w:r>
        <w:rPr>
          <w:b/>
        </w:rPr>
        <w:t>[00:16:56.990 --&gt; 00:17:10.960]</w:t>
      </w:r>
      <w:r>
        <w:t xml:space="preserve"> І в цьому опитуванні домогосподарства є дешевші частки витрат домогосподарства на окремі групи товарів.</w:t>
      </w:r>
    </w:p>
    <w:p>
      <w:r>
        <w:rPr>
          <w:b/>
        </w:rPr>
        <w:t>[00:17:11.540 --&gt; 00:17:25.040]</w:t>
      </w:r>
      <w:r>
        <w:t xml:space="preserve"> Продовольство, авто, все інше. І продовольство, воно також розбувається. І там є група, яка стосується молочних продукцій.</w:t>
      </w:r>
    </w:p>
    <w:p>
      <w:r>
        <w:rPr>
          <w:b/>
        </w:rPr>
        <w:t>[00:17:25.040 --&gt; 00:17:33.310]</w:t>
      </w:r>
      <w:r>
        <w:t xml:space="preserve"> І ви можете побачити, в цілому на продовольство в Україні витрачають більше 50% бюджету. Це ви знаєте, так?</w:t>
      </w:r>
    </w:p>
    <w:p>
      <w:r>
        <w:rPr>
          <w:b/>
        </w:rPr>
        <w:t>[00:17:33.310 --&gt; 00:17:37.640]</w:t>
      </w:r>
      <w:r>
        <w:t xml:space="preserve"> І я собі уявляю, що там на молочку багато.</w:t>
      </w:r>
    </w:p>
    <w:p>
      <w:r>
        <w:rPr>
          <w:b/>
        </w:rPr>
        <w:t>[00:17:37.640 --&gt; 00:17:40.920]</w:t>
      </w:r>
      <w:r>
        <w:t xml:space="preserve"> 15. 10 може бути.</w:t>
      </w:r>
    </w:p>
    <w:p>
      <w:r>
        <w:rPr>
          <w:b/>
        </w:rPr>
        <w:t>[00:17:42.040 --&gt; 00:17:45.340]</w:t>
      </w:r>
      <w:r>
        <w:t xml:space="preserve"> Ну, хоча б 10, це ж багато.</w:t>
      </w:r>
    </w:p>
    <w:p>
      <w:r>
        <w:rPr>
          <w:b/>
        </w:rPr>
        <w:t>[00:17:45.520 --&gt; 00:17:55.300]</w:t>
      </w:r>
      <w:r>
        <w:t xml:space="preserve"> Ні, ну, думаю, 10 може бути, якщо так по тому, що писав Літвінов в статті про споживання в калоріях, то я думаю, десь 10.</w:t>
      </w:r>
    </w:p>
    <w:p>
      <w:r>
        <w:rPr>
          <w:b/>
        </w:rPr>
        <w:t>[00:17:56.650 --&gt; 00:18:04.090]</w:t>
      </w:r>
      <w:r>
        <w:t xml:space="preserve"> Тобто 200, ну, під час війни, може, впало, але до війни там щось 290 калорій, це багато.</w:t>
      </w:r>
    </w:p>
    <w:p>
      <w:r>
        <w:rPr>
          <w:b/>
        </w:rPr>
        <w:t>[00:18:04.090 --&gt; 00:18:16.920]</w:t>
      </w:r>
      <w:r>
        <w:t xml:space="preserve"> Я не знаю, я це детально, те, що Валентин писав, не читав, але вам не потрібно гадати, вам просто подивитися. Мені саме може цікаво.</w:t>
      </w:r>
    </w:p>
    <w:p>
      <w:r>
        <w:rPr>
          <w:b/>
        </w:rPr>
        <w:t>[00:18:17.000 --&gt; 00:18:21.360]</w:t>
      </w:r>
      <w:r>
        <w:t xml:space="preserve"> Ну, мабуть, десь 7 виходить під час війни, якщо 210.</w:t>
      </w:r>
    </w:p>
    <w:p>
      <w:r>
        <w:rPr>
          <w:b/>
        </w:rPr>
        <w:t>[00:18:23.050 --&gt; 00:18:39.410]</w:t>
      </w:r>
      <w:r>
        <w:t xml:space="preserve"> Після виходити, за даними, ага, витрати ресурсів, тому не сподався.</w:t>
      </w:r>
    </w:p>
    <w:p>
      <w:r>
        <w:rPr>
          <w:b/>
        </w:rPr>
        <w:t>[00:18:39.710 --&gt; 00:18:42.030]</w:t>
      </w:r>
      <w:r>
        <w:t xml:space="preserve"> Ну, я не бачу, я бачу тільки горд.</w:t>
      </w:r>
    </w:p>
    <w:p>
      <w:r>
        <w:rPr>
          <w:b/>
        </w:rPr>
        <w:t>[00:18:42.030 --&gt; 00:19:12.830]</w:t>
      </w:r>
      <w:r>
        <w:t xml:space="preserve"> І далі я по експорту додам оці графіки безпосередньо по країнам. Я візьму просто тоді топ-5 експортерів і імпортерів останні роки і покажу весь експорт або тваринництва, або загальному харчової продукції, яку частку займає Dairy.</w:t>
      </w:r>
    </w:p>
    <w:p>
      <w:r>
        <w:rPr>
          <w:b/>
        </w:rPr>
        <w:t>[00:19:12.830 --&gt; 00:19:15.710]</w:t>
      </w:r>
      <w:r>
        <w:t xml:space="preserve"> Ні, вам цього не потрібно.</w:t>
      </w:r>
    </w:p>
    <w:p>
      <w:r>
        <w:rPr>
          <w:b/>
        </w:rPr>
        <w:t>[00:19:15.710 --&gt; 00:19:17.710]</w:t>
      </w:r>
      <w:r>
        <w:t xml:space="preserve"> Не варто?</w:t>
      </w:r>
    </w:p>
    <w:p>
      <w:r>
        <w:rPr>
          <w:b/>
        </w:rPr>
        <w:t>[00:19:17.710 --&gt; 00:19:35.050]</w:t>
      </w:r>
      <w:r>
        <w:t xml:space="preserve"> Ви просто візьміть статистику зовнішньої економічної діяльності України і з неї просто витягніть дані по малості.</w:t>
      </w:r>
    </w:p>
    <w:p>
      <w:r>
        <w:rPr>
          <w:b/>
        </w:rPr>
        <w:t>[00:19:35.050 --&gt; 00:19:41.050]</w:t>
      </w:r>
      <w:r>
        <w:t xml:space="preserve"> Там, по-моєму, це четвертий код HS4, або на UN Comtrade.</w:t>
      </w:r>
    </w:p>
    <w:p>
      <w:r>
        <w:rPr>
          <w:b/>
        </w:rPr>
        <w:t>[00:19:41.050 --&gt; 00:19:45.050]</w:t>
      </w:r>
      <w:r>
        <w:t xml:space="preserve"> Ну, так, я взяв з трейдмапа, з U-Income Trade.</w:t>
      </w:r>
    </w:p>
    <w:p>
      <w:r>
        <w:rPr>
          <w:b/>
        </w:rPr>
        <w:t>[00:19:45.050 --&gt; 00:19:51.050]</w:t>
      </w:r>
      <w:r>
        <w:t xml:space="preserve"> Взяли, так? Ну, все. А там ж не те, що топ країн.</w:t>
      </w:r>
    </w:p>
    <w:p>
      <w:r>
        <w:rPr>
          <w:b/>
        </w:rPr>
        <w:t>[00:19:51.050 --&gt; 00:19:53.050]</w:t>
      </w:r>
      <w:r>
        <w:t xml:space="preserve"> Топ країн я маю на увазі взяти.</w:t>
      </w:r>
    </w:p>
    <w:p>
      <w:r>
        <w:rPr>
          <w:b/>
        </w:rPr>
        <w:t>[00:19:53.050 --&gt; 00:19:55.050]</w:t>
      </w:r>
      <w:r>
        <w:t xml:space="preserve"> Ну, я просто не хочу перенасичувати.</w:t>
      </w:r>
    </w:p>
    <w:p>
      <w:r>
        <w:rPr>
          <w:b/>
        </w:rPr>
        <w:t>[00:19:55.050 --&gt; 00:19:59.050]</w:t>
      </w:r>
      <w:r>
        <w:t xml:space="preserve"> Я там бачу, що їх досить багато, але вони плюс-мінус стабільні.</w:t>
      </w:r>
    </w:p>
    <w:p>
      <w:r>
        <w:rPr>
          <w:b/>
        </w:rPr>
        <w:t>[00:19:59.050 --&gt; 00:20:03.050]</w:t>
      </w:r>
      <w:r>
        <w:t xml:space="preserve"> Останнім часом тільки якісь такі дивні.</w:t>
      </w:r>
    </w:p>
    <w:p>
      <w:r>
        <w:rPr>
          <w:b/>
        </w:rPr>
        <w:t>[00:20:03.050 --&gt; 00:20:24.320]</w:t>
      </w:r>
      <w:r>
        <w:t xml:space="preserve"> Ну, там можна дробити, там можна, значить, дві цифри HS код брати, і там, по-моєму, Dairy, і плюс ще там яйця, вірк екс, це я загалом всю сферу подивився, подивлюсь зараз.</w:t>
      </w:r>
    </w:p>
    <w:p>
      <w:r>
        <w:rPr>
          <w:b/>
        </w:rPr>
        <w:t>[00:20:24.340 --&gt; 00:20:28.120]</w:t>
      </w:r>
      <w:r>
        <w:t xml:space="preserve"> Але можна і чотири знаки брати.</w:t>
      </w:r>
    </w:p>
    <w:p>
      <w:r>
        <w:rPr>
          <w:b/>
        </w:rPr>
        <w:t>[00:20:28.120 --&gt; 00:20:38.610]</w:t>
      </w:r>
      <w:r>
        <w:t xml:space="preserve"> На четвертих знаках якраз там шість чи п'ять продуктів дейрів, всі інші не дейрі. Я їх якраз хотів виділити.</w:t>
      </w:r>
    </w:p>
    <w:p>
      <w:r>
        <w:rPr>
          <w:b/>
        </w:rPr>
        <w:t>[00:20:38.610 --&gt; 00:21:25.270]</w:t>
      </w:r>
      <w:r>
        <w:t xml:space="preserve"> Так, так, так, це доволі просто. Подивлюся, ось так, продукти харчування, 42%, а деталі ще, ось, наприклад, молоко і молочні продукти, будь ласка, у середньому за місяць, у розрахунку на одну, так, кілограм, це кілограми, 20% бюджету, треба шукати, отим словом, частку в бюджеті треба шукати, одразу так не знайду. Ну, подивіться, будь ласка.</w:t>
      </w:r>
    </w:p>
    <w:p>
      <w:r>
        <w:rPr>
          <w:b/>
        </w:rPr>
        <w:t>[00:21:25.270 --&gt; 00:21:27.270]</w:t>
      </w:r>
      <w:r>
        <w:t xml:space="preserve"> — Так, я займусь цим окремо.</w:t>
      </w:r>
    </w:p>
    <w:p>
      <w:r>
        <w:rPr>
          <w:b/>
        </w:rPr>
        <w:t>[00:21:27.270 --&gt; 00:21:29.830]</w:t>
      </w:r>
      <w:r>
        <w:t xml:space="preserve"> — Окей.</w:t>
      </w:r>
    </w:p>
    <w:p>
      <w:r>
        <w:rPr>
          <w:b/>
        </w:rPr>
        <w:t>[00:21:29.830 --&gt; 00:21:35.260]</w:t>
      </w:r>
      <w:r>
        <w:t xml:space="preserve"> — Наступний розділ — огляд літератури.</w:t>
      </w:r>
    </w:p>
    <w:p>
      <w:r>
        <w:rPr>
          <w:b/>
        </w:rPr>
        <w:t>[00:21:35.260 --&gt; 00:21:41.260]</w:t>
      </w:r>
      <w:r>
        <w:t xml:space="preserve"> Фактично, ви там навіть згадували, що про вас занадто багато згадав,</w:t>
      </w:r>
    </w:p>
    <w:p>
      <w:r>
        <w:rPr>
          <w:b/>
        </w:rPr>
        <w:t>[00:21:41.260 --&gt; 00:21:45.260]</w:t>
      </w:r>
      <w:r>
        <w:t xml:space="preserve"> але його оцінили на 9 з 9, я думаю, його можна не змінювати.</w:t>
      </w:r>
    </w:p>
    <w:p>
      <w:r>
        <w:rPr>
          <w:b/>
        </w:rPr>
        <w:t>[00:21:45.260 --&gt; 00:21:47.660]</w:t>
      </w:r>
      <w:r>
        <w:t xml:space="preserve"> Це єдиний розділ.</w:t>
      </w:r>
    </w:p>
    <w:p>
      <w:r>
        <w:rPr>
          <w:b/>
        </w:rPr>
        <w:t>[00:21:47.660 --&gt; 00:21:51.890]</w:t>
      </w:r>
      <w:r>
        <w:t xml:space="preserve"> — Літературію маєте на увазі?</w:t>
      </w:r>
    </w:p>
    <w:p>
      <w:r>
        <w:rPr>
          <w:b/>
        </w:rPr>
        <w:t>[00:21:51.890 --&gt; 00:21:52.890]</w:t>
      </w:r>
      <w:r>
        <w:t xml:space="preserve"> — Так.</w:t>
      </w:r>
    </w:p>
    <w:p>
      <w:r>
        <w:rPr>
          <w:b/>
        </w:rPr>
        <w:t>[00:21:52.890 --&gt; 00:21:56.150]</w:t>
      </w:r>
      <w:r>
        <w:t xml:space="preserve"> — Ага, це маркет.</w:t>
      </w:r>
    </w:p>
    <w:p>
      <w:r>
        <w:rPr>
          <w:b/>
        </w:rPr>
        <w:t>[00:21:56.150 --&gt; 00:22:00.710]</w:t>
      </w:r>
      <w:r>
        <w:t xml:space="preserve"> А, так, ось тут, оце я взагалі, це продюсер датасет.</w:t>
      </w:r>
    </w:p>
    <w:p>
      <w:r>
        <w:rPr>
          <w:b/>
        </w:rPr>
        <w:t>[00:22:01.230 --&gt; 00:22:01.930]</w:t>
      </w:r>
      <w:r>
        <w:t xml:space="preserve"> Так, так, так.</w:t>
      </w:r>
    </w:p>
    <w:p>
      <w:r>
        <w:rPr>
          <w:b/>
        </w:rPr>
        <w:t>[00:22:02.710 --&gt; 00:22:13.910]</w:t>
      </w:r>
      <w:r>
        <w:t xml:space="preserve"> Я перевірю, який це датасет, може бути, так, можливо, там було точно падіння на якомусь з датасетів, але я перевірю, наскільки воно.</w:t>
      </w:r>
    </w:p>
    <w:p>
      <w:r>
        <w:rPr>
          <w:b/>
        </w:rPr>
        <w:t>[00:22:13.910 --&gt; 00:22:19.800]</w:t>
      </w:r>
      <w:r>
        <w:t xml:space="preserve"> Ну, і це от писати, знаєте, цифри на графіку теж, воно не гарно виглядає.</w:t>
      </w:r>
    </w:p>
    <w:p>
      <w:r>
        <w:rPr>
          <w:b/>
        </w:rPr>
        <w:t>[00:22:19.880 --&gt; 00:22:22.840]</w:t>
      </w:r>
      <w:r>
        <w:t xml:space="preserve"> Я останні значення, може, позначу і все.</w:t>
      </w:r>
    </w:p>
    <w:p>
      <w:r>
        <w:rPr>
          <w:b/>
        </w:rPr>
        <w:t>[00:22:23.580 --&gt; 00:22:28.680]</w:t>
      </w:r>
      <w:r>
        <w:t xml:space="preserve"> Та тут, знаєте, треба значення, тут же, знаєте, тут же ж не до копійки важливо, тут же відновити рівень цін.</w:t>
      </w:r>
    </w:p>
    <w:p>
      <w:r>
        <w:rPr>
          <w:b/>
        </w:rPr>
        <w:t>[00:22:28.860 --&gt; 00:22:34.240]</w:t>
      </w:r>
      <w:r>
        <w:t xml:space="preserve"> 10, 20 і тут як розвивається ця ціна.</w:t>
      </w:r>
    </w:p>
    <w:p>
      <w:r>
        <w:rPr>
          <w:b/>
        </w:rPr>
        <w:t>[00:22:34.240 --&gt; 00:22:38.510]</w:t>
      </w:r>
      <w:r>
        <w:t xml:space="preserve"> Добре, тоді я його просто спрошу, перевірю, чи він надійний взагалі.</w:t>
      </w:r>
    </w:p>
    <w:p>
      <w:r>
        <w:rPr>
          <w:b/>
        </w:rPr>
        <w:t>[00:22:38.510 --&gt; 00:22:41.910]</w:t>
      </w:r>
      <w:r>
        <w:t xml:space="preserve"> Так, це продюсер пресі спробує ціни.</w:t>
      </w:r>
    </w:p>
    <w:p>
      <w:r>
        <w:rPr>
          <w:b/>
        </w:rPr>
        <w:t>[00:22:41.910 --&gt; 00:22:48.180]</w:t>
      </w:r>
      <w:r>
        <w:t xml:space="preserve"> Ну, я пригадую, після нашої попередньої розмови, ви це перевели в щомісячні ціни, так?</w:t>
      </w:r>
    </w:p>
    <w:p>
      <w:r>
        <w:rPr>
          <w:b/>
        </w:rPr>
        <w:t>[00:22:48.180 --&gt; 00:22:50.360]</w:t>
      </w:r>
      <w:r>
        <w:t xml:space="preserve"> Тобто це не кумулятивні ціни?</w:t>
      </w:r>
    </w:p>
    <w:p>
      <w:r>
        <w:rPr>
          <w:b/>
        </w:rPr>
        <w:t>[00:22:50.360 --&gt; 00:22:59.350]</w:t>
      </w:r>
      <w:r>
        <w:t xml:space="preserve"> Ні, я вже все зробив, я можу по графікам зробити.</w:t>
      </w:r>
    </w:p>
    <w:p>
      <w:r>
        <w:rPr>
          <w:b/>
        </w:rPr>
        <w:t>[00:22:59.350 --&gt; 00:23:15.660]</w:t>
      </w:r>
      <w:r>
        <w:t xml:space="preserve"> Але мені здається, воно тільки радикалізувало ось цей ефект скачків. Сам пік і корекцію після нього зразу вона стала більша.</w:t>
      </w:r>
    </w:p>
    <w:p>
      <w:r>
        <w:rPr>
          <w:b/>
        </w:rPr>
        <w:t>[00:23:15.660 --&gt; 00:23:25.120]</w:t>
      </w:r>
      <w:r>
        <w:t xml:space="preserve"> Дивіться, це ж дані державного статусу, так чи ні?</w:t>
      </w:r>
    </w:p>
    <w:p>
      <w:r>
        <w:rPr>
          <w:b/>
        </w:rPr>
        <w:t>[00:23:25.500 --&gt; 00:23:39.730]</w:t>
      </w:r>
      <w:r>
        <w:t xml:space="preserve"> Так, це державний статус. Я можу більший період. Скоріше за все, якщо це Farmgate prices, бо мені здається, це Farmgate prices і це одна з цих цін, це прогнозовано за КНН, але я не пам'ятаю, які періоди там є.</w:t>
      </w:r>
    </w:p>
    <w:p>
      <w:r>
        <w:rPr>
          <w:b/>
        </w:rPr>
        <w:t>[00:23:39.730 --&gt; 00:23:51.890]</w:t>
      </w:r>
      <w:r>
        <w:t xml:space="preserve"> Тобто, в чому проблема фармі-датасету, там в хаус-холдс немає з 2022 року взагалі цін, практично до кінця 2025-го, десь в 2025-му з'явились ціни.</w:t>
      </w:r>
    </w:p>
    <w:p>
      <w:r>
        <w:rPr>
          <w:b/>
        </w:rPr>
        <w:t>[00:23:54.200 --&gt; 00:23:59.910]</w:t>
      </w:r>
      <w:r>
        <w:t xml:space="preserve"> Тому я зараз перевірююсь цим графіком уточню, бо я його не перевіряв.</w:t>
      </w:r>
    </w:p>
    <w:p>
      <w:r>
        <w:rPr>
          <w:b/>
        </w:rPr>
        <w:t>[00:24:00.550 --&gt; 00:24:04.050]</w:t>
      </w:r>
      <w:r>
        <w:t xml:space="preserve"> Більший період візьміть, щоб воно візуально було.</w:t>
      </w:r>
    </w:p>
    <w:p>
      <w:r>
        <w:rPr>
          <w:b/>
        </w:rPr>
        <w:t>[00:24:04.050 --&gt; 00:24:15.980]</w:t>
      </w:r>
      <w:r>
        <w:t xml:space="preserve"> Я, скоріше всього, тоді зроблю тут просто ентерпрайзес і продюсерпрайзес побудовані, бо, скоріше за все, ось ці хаусхолдс – це прогноз.</w:t>
      </w:r>
    </w:p>
    <w:p>
      <w:r>
        <w:rPr>
          <w:b/>
        </w:rPr>
        <w:t>[00:24:22.460 --&gt; 00:24:25.280]</w:t>
      </w:r>
      <w:r>
        <w:t xml:space="preserve"> Що мають на увазі продюсер і ентерпрайзес?</w:t>
      </w:r>
    </w:p>
    <w:p>
      <w:r>
        <w:rPr>
          <w:b/>
        </w:rPr>
        <w:t>[00:24:25.580 --&gt; 00:24:35.300]</w:t>
      </w:r>
      <w:r>
        <w:t xml:space="preserve"> Не продюсер, а фармгейд. Тобто, виробники молока – малі підприємства чи великі підприємства?</w:t>
      </w:r>
    </w:p>
    <w:p>
      <w:r>
        <w:rPr>
          <w:b/>
        </w:rPr>
        <w:t>[00:24:35.300 --&gt; 00:24:44.940]</w:t>
      </w:r>
      <w:r>
        <w:t xml:space="preserve"> Ні, не треба вам на цьому гратися. Малі-великі підприємства. У вас є оцей розподіл, типу, домогосподарства і сільськогосподарські підприємства.</w:t>
      </w:r>
    </w:p>
    <w:p>
      <w:r>
        <w:rPr>
          <w:b/>
        </w:rPr>
        <w:t>[00:24:45.900 --&gt; 00:24:55.380]</w:t>
      </w:r>
      <w:r>
        <w:t xml:space="preserve"> Просто підприємства. Цього достатньо, не треба. Якщо у вас немає цін по домогосподарству, то їх не треба сюди теж.</w:t>
      </w:r>
    </w:p>
    <w:p>
      <w:r>
        <w:rPr>
          <w:b/>
        </w:rPr>
        <w:t>[00:24:55.900 --&gt; 00:24:58.420]</w:t>
      </w:r>
      <w:r>
        <w:t xml:space="preserve"> То просто Enterprise, показати довгострокові і все?</w:t>
      </w:r>
    </w:p>
    <w:p>
      <w:r>
        <w:rPr>
          <w:b/>
        </w:rPr>
        <w:t>[00:24:58.420 --&gt; 00:25:18.480]</w:t>
      </w:r>
      <w:r>
        <w:t xml:space="preserve"> Все одно, ви дивіться, ви показуєте, що частка домогосподарства на 50% більше впадає, але фактично ці ентерпрайзи не сильно виросли в реальних значеннях.</w:t>
      </w:r>
    </w:p>
    <w:p>
      <w:r>
        <w:rPr>
          <w:b/>
        </w:rPr>
        <w:t>[00:25:18.480 --&gt; 00:25:22.620]</w:t>
      </w:r>
      <w:r>
        <w:t xml:space="preserve"> Вони там буквально на 3% чи на 5%.</w:t>
      </w:r>
    </w:p>
    <w:p>
      <w:r>
        <w:rPr>
          <w:b/>
        </w:rPr>
        <w:t>[00:25:22.620 --&gt; 00:25:29.410]</w:t>
      </w:r>
      <w:r>
        <w:t xml:space="preserve"> Ідеально мати і ті ціни, і ті ціни.</w:t>
      </w:r>
    </w:p>
    <w:p>
      <w:r>
        <w:rPr>
          <w:b/>
        </w:rPr>
        <w:t>[00:25:29.410 --&gt; 00:25:34.410]</w:t>
      </w:r>
      <w:r>
        <w:t xml:space="preserve"> Можна якимось чином їх агребувати, тобто отримати одну ціну.</w:t>
      </w:r>
    </w:p>
    <w:p>
      <w:r>
        <w:rPr>
          <w:b/>
        </w:rPr>
        <w:t>[00:25:34.410 --&gt; 00:25:36.410]</w:t>
      </w:r>
      <w:r>
        <w:t xml:space="preserve"> Я не пам'ятаю, що там далі робити.</w:t>
      </w:r>
    </w:p>
    <w:p>
      <w:r>
        <w:rPr>
          <w:b/>
        </w:rPr>
        <w:t>[00:25:36.410 --&gt; 00:25:42.410]</w:t>
      </w:r>
      <w:r>
        <w:t xml:space="preserve"> Там використовується, там де є Enterprise prices, там використовується Enterprise prices.</w:t>
      </w:r>
    </w:p>
    <w:p>
      <w:r>
        <w:rPr>
          <w:b/>
        </w:rPr>
        <w:t>[00:25:42.410 --&gt; 00:25:48.840]</w:t>
      </w:r>
      <w:r>
        <w:t xml:space="preserve"> Тобто там є загальні моделі на Enterprise prices для FormGate і вони в основному використовуються.</w:t>
      </w:r>
    </w:p>
    <w:p>
      <w:r>
        <w:rPr>
          <w:b/>
        </w:rPr>
        <w:t>[00:25:48.840 --&gt; 00:25:56.840]</w:t>
      </w:r>
      <w:r>
        <w:t xml:space="preserve"> Тому що коли я робив, якось поєднував ціни, там скачків дуже багато і некрасиво.</w:t>
      </w:r>
    </w:p>
    <w:p>
      <w:r>
        <w:rPr>
          <w:b/>
        </w:rPr>
        <w:t>[00:26:01.000 --&gt; 00:26:09.000]</w:t>
      </w:r>
      <w:r>
        <w:t xml:space="preserve"> Тут, коротше, збільшити вікно, щоб ці ціни холувалися, щоб цікаво було спостерігатися.</w:t>
      </w:r>
    </w:p>
    <w:p>
      <w:r>
        <w:rPr>
          <w:b/>
        </w:rPr>
        <w:t>[00:26:09.000 --&gt; 00:26:34.820]</w:t>
      </w:r>
      <w:r>
        <w:t xml:space="preserve"> Ось цей графік, це те, що я казав про спад, ну, raw material, це raw milk, просто спад виробництва до січня, і, так, я переведу цей графік на англійську.</w:t>
      </w:r>
    </w:p>
    <w:p>
      <w:r>
        <w:rPr>
          <w:b/>
        </w:rPr>
        <w:t>[00:26:34.820 --&gt; 00:26:45.900]</w:t>
      </w:r>
      <w:r>
        <w:t xml:space="preserve"> Ну, тут розумієте, оскільки сезонність в нас виробництва, то цей графік нічого не означає.</w:t>
      </w:r>
    </w:p>
    <w:p>
      <w:r>
        <w:rPr>
          <w:b/>
        </w:rPr>
        <w:t>[00:26:45.900 --&gt; 00:27:02.020]</w:t>
      </w:r>
      <w:r>
        <w:t xml:space="preserve"> Він просто показує, в якому, я уточню це в тексті, що в нас дослідження відбувається на цьому періоді, тому варто розуміти, що також спадають фармгейт, тому гіпотеза 2 треба читати під цим.</w:t>
      </w:r>
    </w:p>
    <w:p>
      <w:r>
        <w:rPr>
          <w:b/>
        </w:rPr>
        <w:t>[00:27:02.020 --&gt; 00:27:11.000]</w:t>
      </w:r>
      <w:r>
        <w:t xml:space="preserve"> Чи справді є спад, наприклад, в січні, то його треба прийняти з січня минулого року.</w:t>
      </w:r>
    </w:p>
    <w:p>
      <w:r>
        <w:rPr>
          <w:b/>
        </w:rPr>
        <w:t>[00:27:11.000 --&gt; 00:27:16.440]</w:t>
      </w:r>
      <w:r>
        <w:t xml:space="preserve"> Графіки цього немає, тільки тоді можна щось сказати, що справді там був спад.</w:t>
      </w:r>
    </w:p>
    <w:p>
      <w:r>
        <w:rPr>
          <w:b/>
        </w:rPr>
        <w:t>[00:27:16.440 --&gt; 00:27:21.620]</w:t>
      </w:r>
      <w:r>
        <w:t xml:space="preserve"> А, додати цілий рік циклу на кожен графік мінімум.</w:t>
      </w:r>
    </w:p>
    <w:p>
      <w:r>
        <w:rPr>
          <w:b/>
        </w:rPr>
        <w:t>[00:27:21.620 --&gt; 00:27:28.620]</w:t>
      </w:r>
      <w:r>
        <w:t xml:space="preserve"> Ну, не знаю, пам'ятаєте ви, я показував свою історію роботи, там теж, якби, за декілька років, там,</w:t>
      </w:r>
    </w:p>
    <w:p>
      <w:r>
        <w:rPr>
          <w:b/>
        </w:rPr>
        <w:t>[00:27:28.620 --&gt; 00:27:48.500]</w:t>
      </w:r>
      <w:r>
        <w:t xml:space="preserve"> Видно, що є зростання і спадання, але чи це є якимось системним фактором, чи не системним фактором, то я не знаю.</w:t>
      </w:r>
    </w:p>
    <w:p>
      <w:r>
        <w:rPr>
          <w:b/>
        </w:rPr>
        <w:t>[00:27:48.500 --&gt; 00:27:58.040]</w:t>
      </w:r>
      <w:r>
        <w:t xml:space="preserve"> Я думаю, що ви можете... Це ж теж на даних Уперстату. Там же в них є дані за більший проміжок часу.</w:t>
      </w:r>
    </w:p>
    <w:p>
      <w:r>
        <w:rPr>
          <w:b/>
        </w:rPr>
        <w:t>[00:27:58.040 --&gt; 00:28:04.260]</w:t>
      </w:r>
      <w:r>
        <w:t xml:space="preserve"> Добре, я побудую більші ряди оцих фігур. 2-2, 2-3, 2-4.</w:t>
      </w:r>
    </w:p>
    <w:p>
      <w:r>
        <w:rPr>
          <w:b/>
        </w:rPr>
        <w:t>[00:28:04.260 --&gt; 00:28:12.010]</w:t>
      </w:r>
      <w:r>
        <w:t xml:space="preserve"> Так, і можна це як лінію робити, на стопчиках. Хоча стопчики теж можна.</w:t>
      </w:r>
    </w:p>
    <w:p>
      <w:r>
        <w:rPr>
          <w:b/>
        </w:rPr>
        <w:t>[00:28:12.010 --&gt; 00:28:16.010]</w:t>
      </w:r>
      <w:r>
        <w:t xml:space="preserve"> Коли довше буде, то звичайно стопчики неможливо.</w:t>
      </w:r>
    </w:p>
    <w:p>
      <w:r>
        <w:rPr>
          <w:b/>
        </w:rPr>
        <w:t>[00:28:16.010 --&gt; 00:28:27.200]</w:t>
      </w:r>
      <w:r>
        <w:t xml:space="preserve"> Я ще хотів зробити зауваження по цьому, по якості тексту.</w:t>
      </w:r>
    </w:p>
    <w:p>
      <w:r>
        <w:rPr>
          <w:b/>
        </w:rPr>
        <w:t>[00:28:27.200 --&gt; 00:28:31.570]</w:t>
      </w:r>
      <w:r>
        <w:t xml:space="preserve"> Тобто я б дуже в багатьох місцях не міг зрозуміти, що ви маєте на увазі.</w:t>
      </w:r>
    </w:p>
    <w:p>
      <w:r>
        <w:rPr>
          <w:b/>
        </w:rPr>
        <w:t>[00:28:31.570 --&gt; 00:28:47.210]</w:t>
      </w:r>
      <w:r>
        <w:t xml:space="preserve"> то пропустіть його через чат GPT чи інші речі, щоб можливо вони допомогли вам текст попрощити, бо я деколи просто втрачав сенс.</w:t>
      </w:r>
    </w:p>
    <w:p>
      <w:r>
        <w:rPr>
          <w:b/>
        </w:rPr>
        <w:t>[00:28:47.210 --&gt; 00:29:03.460]</w:t>
      </w:r>
      <w:r>
        <w:t xml:space="preserve"> Я намагався АІшку в фінальному тексті взагалі не використовувати, бо межа низька від того, що можна використовуватися в тексті самому.</w:t>
      </w:r>
    </w:p>
    <w:p>
      <w:r>
        <w:rPr>
          <w:b/>
        </w:rPr>
        <w:t>[00:29:03.460 --&gt; 00:29:21.480]</w:t>
      </w:r>
      <w:r>
        <w:t xml:space="preserve"> Старайтеся писати коротшими фразами, так простіше сприймати, ну і в принципі англійська мова вона більше короткими фразами, не довгими фразами.</w:t>
      </w:r>
    </w:p>
    <w:p>
      <w:r>
        <w:rPr>
          <w:b/>
        </w:rPr>
        <w:t>[00:29:21.480 --&gt; 00:29:34.420]</w:t>
      </w:r>
      <w:r>
        <w:t xml:space="preserve"> Тоді мені до самого дослідження, до розрахунків і так далі, сильно нічого не додавати. По формулах я також бачив, там багато можна прибрати, бо вони просто базові.</w:t>
      </w:r>
    </w:p>
    <w:p>
      <w:r>
        <w:rPr>
          <w:b/>
        </w:rPr>
        <w:t>[00:29:34.420 --&gt; 00:29:47.750]</w:t>
      </w:r>
      <w:r>
        <w:t xml:space="preserve"> Я думав їх хоча б залишати як позначку того, що вони, ну, що відбувається, які використовуються методи, але вони там достатньо базові.</w:t>
      </w:r>
    </w:p>
    <w:p>
      <w:r>
        <w:rPr>
          <w:b/>
        </w:rPr>
        <w:t>[00:29:47.750 --&gt; 00:29:53.670]</w:t>
      </w:r>
      <w:r>
        <w:t xml:space="preserve"> Тому там агрегація місячна, коли ми робимо weighted coefficient, так.</w:t>
      </w:r>
    </w:p>
    <w:p>
      <w:r>
        <w:rPr>
          <w:b/>
        </w:rPr>
        <w:t>[00:29:54.550 --&gt; 00:29:56.090]</w:t>
      </w:r>
      <w:r>
        <w:t xml:space="preserve"> Почекайте, ми ще до дійшли, так?</w:t>
      </w:r>
    </w:p>
    <w:p>
      <w:r>
        <w:rPr>
          <w:b/>
        </w:rPr>
        <w:t>[00:29:56.090 --&gt; 00:29:56.170]</w:t>
      </w:r>
      <w:r>
        <w:t xml:space="preserve"> Так.</w:t>
      </w:r>
    </w:p>
    <w:p>
      <w:r>
        <w:rPr>
          <w:b/>
        </w:rPr>
        <w:t>[00:29:56.490 --&gt; 00:29:57.870]</w:t>
      </w:r>
      <w:r>
        <w:t xml:space="preserve"> Ми ще, ми ще...</w:t>
      </w:r>
    </w:p>
    <w:p>
      <w:r>
        <w:rPr>
          <w:b/>
        </w:rPr>
        <w:t>[00:29:57.870 --&gt; 00:29:59.770]</w:t>
      </w:r>
      <w:r>
        <w:t xml:space="preserve"> Оце я заміню експортом нормальним.</w:t>
      </w:r>
    </w:p>
    <w:p>
      <w:r>
        <w:rPr>
          <w:b/>
        </w:rPr>
        <w:t>[00:30:00.740 --&gt; 00:30:08.070]</w:t>
      </w:r>
      <w:r>
        <w:t xml:space="preserve"> Так, так. А тут питання по бенчмарку на цьому етапі.</w:t>
      </w:r>
    </w:p>
    <w:p>
      <w:r>
        <w:rPr>
          <w:b/>
        </w:rPr>
        <w:t>[00:30:08.290 --&gt; 00:30:14.730]</w:t>
      </w:r>
      <w:r>
        <w:t xml:space="preserve"> Нагадайте, будь ласка, навіщо ви взагалі граєте з цими європейськими цінами?</w:t>
      </w:r>
    </w:p>
    <w:p>
      <w:r>
        <w:rPr>
          <w:b/>
        </w:rPr>
        <w:t>[00:30:14.730 --&gt; 00:30:18.290]</w:t>
      </w:r>
      <w:r>
        <w:t xml:space="preserve"> Бо без них дуже лінійний...</w:t>
      </w:r>
    </w:p>
    <w:p>
      <w:r>
        <w:rPr>
          <w:b/>
        </w:rPr>
        <w:t>[00:30:18.290 --&gt; 00:30:31.550]</w:t>
      </w:r>
      <w:r>
        <w:t xml:space="preserve"> Хотілося б додати якогось шуму і відповідно правильної переходу від місячних до тижневих цін.</w:t>
      </w:r>
    </w:p>
    <w:p>
      <w:r>
        <w:rPr>
          <w:b/>
        </w:rPr>
        <w:t>[00:30:31.550 --&gt; 00:30:39.320]</w:t>
      </w:r>
      <w:r>
        <w:t xml:space="preserve"> Тому що якщо вже зробити з місячних денні, вони виходять просто або хаосом, або лінією.</w:t>
      </w:r>
    </w:p>
    <w:p>
      <w:r>
        <w:rPr>
          <w:b/>
        </w:rPr>
        <w:t>[00:30:39.320 --&gt; 00:30:41.320]</w:t>
      </w:r>
      <w:r>
        <w:t xml:space="preserve"> І це не дуже якісно для моделі.</w:t>
      </w:r>
    </w:p>
    <w:p>
      <w:r>
        <w:rPr>
          <w:b/>
        </w:rPr>
        <w:t>[00:30:41.320 --&gt; 00:30:48.840]</w:t>
      </w:r>
      <w:r>
        <w:t xml:space="preserve"> Тому я хотів відтворити цей синтетичний датасет.</w:t>
      </w:r>
    </w:p>
    <w:p>
      <w:r>
        <w:rPr>
          <w:b/>
        </w:rPr>
        <w:t>[00:30:48.840 --&gt; 00:30:54.160]</w:t>
      </w:r>
      <w:r>
        <w:t xml:space="preserve"> Ми тоді говорили, що так можна було робити, що є варіанти, як це робити.</w:t>
      </w:r>
    </w:p>
    <w:p>
      <w:r>
        <w:rPr>
          <w:b/>
        </w:rPr>
        <w:t>[00:30:54.160 --&gt; 00:30:57.160]</w:t>
      </w:r>
      <w:r>
        <w:t xml:space="preserve"> І я спробував на основі цих європейських цін.</w:t>
      </w:r>
    </w:p>
    <w:p>
      <w:r>
        <w:rPr>
          <w:b/>
        </w:rPr>
        <w:t>[00:30:57.160 --&gt; 00:31:05.720]</w:t>
      </w:r>
      <w:r>
        <w:t xml:space="preserve"> Просто для кожного датасету коефіцієнти, ось ці зважені по кожній країні,</w:t>
      </w:r>
    </w:p>
    <w:p>
      <w:r>
        <w:rPr>
          <w:b/>
        </w:rPr>
        <w:t>[00:31:05.720 --&gt; 00:31:13.410]</w:t>
      </w:r>
      <w:r>
        <w:t xml:space="preserve"> по кожному дейрі-продакту різні на основі їх кореляцій.</w:t>
      </w:r>
    </w:p>
    <w:p>
      <w:r>
        <w:rPr>
          <w:b/>
        </w:rPr>
        <w:t>[00:31:13.410 --&gt; 00:31:45.310]</w:t>
      </w:r>
      <w:r>
        <w:t xml:space="preserve"> І фактично, я спробував спочатку поставити Польщу, Німеччину, кому ми більше експортуємо, але ціни в той момент більш ставали хаотичними і тягнулися до їхніх, тому я просто поставив оптимальні коефіцієнти, і там від двох до чотирьох коефіцієнтів обиралося по значимості.</w:t>
      </w:r>
    </w:p>
    <w:p>
      <w:r>
        <w:rPr>
          <w:b/>
        </w:rPr>
        <w:t>[00:31:45.310 --&gt; 00:31:55.140]</w:t>
      </w:r>
      <w:r>
        <w:t xml:space="preserve"> Я не бачу, як ви це робили, але концептуально просто. Я зараз більше думаю, не як ви це робили.</w:t>
      </w:r>
    </w:p>
    <w:p>
      <w:r>
        <w:rPr>
          <w:b/>
        </w:rPr>
        <w:t>[00:31:55.140 --&gt; 00:32:10.720]</w:t>
      </w:r>
      <w:r>
        <w:t xml:space="preserve"> Ну, просто є там 20, ну там не 28 країн, там менше, там умовно 20 країн Європи, надані ціни на дейрі, і в кожної країни є до кожного продукту в мене коефіцієнт.</w:t>
      </w:r>
    </w:p>
    <w:p>
      <w:r>
        <w:rPr>
          <w:b/>
        </w:rPr>
        <w:t>[00:32:10.720 --&gt; 00:32:26.080]</w:t>
      </w:r>
      <w:r>
        <w:t xml:space="preserve"> Тобто, якщо ми говоримо raw milk, то він іде, по-моєму, S&amp;P, BNP і батер, а на подальших етапах там або прибирається S&amp;P, BNP, або додається десь сир, ну, залежно від того, який продукт.</w:t>
      </w:r>
    </w:p>
    <w:p>
      <w:r>
        <w:rPr>
          <w:b/>
        </w:rPr>
        <w:t>[00:32:26.080 --&gt; 00:32:32.580]</w:t>
      </w:r>
      <w:r>
        <w:t xml:space="preserve"> там сир, по-моєму, сир, батер і ще якісь продукти, тобто там кілька видів сиру.</w:t>
      </w:r>
    </w:p>
    <w:p>
      <w:r>
        <w:rPr>
          <w:b/>
        </w:rPr>
        <w:t>[00:32:32.580 --&gt; 00:32:45.080]</w:t>
      </w:r>
      <w:r>
        <w:t xml:space="preserve"> І так зроблено три датасети, Farmgate, ціни промислових виробників і Consumer Prices.</w:t>
      </w:r>
    </w:p>
    <w:p>
      <w:r>
        <w:rPr>
          <w:b/>
        </w:rPr>
        <w:t>[00:32:48.660 --&gt; 00:32:51.920]</w:t>
      </w:r>
      <w:r>
        <w:t xml:space="preserve"> Ви з цих даних просто зробили дані для України, так?</w:t>
      </w:r>
    </w:p>
    <w:p>
      <w:r>
        <w:rPr>
          <w:b/>
        </w:rPr>
        <w:t>[00:32:51.920 --&gt; 00:33:22.220]</w:t>
      </w:r>
      <w:r>
        <w:t xml:space="preserve"> Так, я з цих даних просто, там далі є, ви можете там прилистати, ну там просто базова формула, тобто як noise сприймається спочатку всі відхилення, точніше, йде зважений коефіцієнт на ціну європейську, плюс зважений коефіцієнт на іншу ціну європейську, там всі SMP, VMP в кожен коефіцієнт, плюс noise, який наближає значення до манслі наших.</w:t>
      </w:r>
    </w:p>
    <w:p>
      <w:r>
        <w:rPr>
          <w:b/>
        </w:rPr>
        <w:t>[00:33:22.220 --&gt; 00:33:55.150]</w:t>
      </w:r>
      <w:r>
        <w:t xml:space="preserve"> І потім воно перевіряє, звіряє значення і робить анкерінг. І після цього, і там ви згадували також P-Chip, що таке, це кубічна інтерполяція, але з якимись там додатковим, тобто вона не просто кубічна інтерполяція, а використовує всі три кубічних рівняння.</w:t>
      </w:r>
    </w:p>
    <w:p>
      <w:r>
        <w:rPr>
          <w:b/>
        </w:rPr>
        <w:t>[00:33:55.150 --&gt; 00:34:04.120]</w:t>
      </w:r>
      <w:r>
        <w:t xml:space="preserve"> Якщо ці ціни агрегувати до щомісячних цін, яка буде кореляція з українськими цінами?</w:t>
      </w:r>
    </w:p>
    <w:p>
      <w:r>
        <w:rPr>
          <w:b/>
        </w:rPr>
        <w:t>[00:34:04.120 --&gt; 00:34:13.840]</w:t>
      </w:r>
      <w:r>
        <w:t xml:space="preserve"> По-різному, чесно кажучи, не пам'ятаю. Зараз можу, зараз відкрию якісь...</w:t>
      </w:r>
    </w:p>
    <w:p>
      <w:r>
        <w:rPr>
          <w:b/>
        </w:rPr>
        <w:t>[00:34:13.840 --&gt; 00:34:24.790]</w:t>
      </w:r>
      <w:r>
        <w:t xml:space="preserve"> Ви зараз говорите, ви ніби розвертаєте щомісячні ціни в щотижневі чи щоденні?</w:t>
      </w:r>
    </w:p>
    <w:p>
      <w:r>
        <w:rPr>
          <w:b/>
        </w:rPr>
        <w:t>[00:34:24.790 --&gt; 00:34:41.770]</w:t>
      </w:r>
      <w:r>
        <w:t xml:space="preserve"> А щоденні просто інтерполюю, тобто там вже цей тижневий ефект. Через це всі моделі зроблені і віклі, і дейлі, для того, щоб, ну там з рітейлом воно не дуже виходить, але з прозору воно нормально працює.</w:t>
      </w:r>
    </w:p>
    <w:p>
      <w:r>
        <w:rPr>
          <w:b/>
        </w:rPr>
        <w:t>[00:34:43.250 --&gt; 00:34:46.130]</w:t>
      </w:r>
      <w:r>
        <w:t xml:space="preserve"> Я зараз хочу знайти коефіцієнти, секундочку.</w:t>
      </w:r>
    </w:p>
    <w:p>
      <w:r>
        <w:rPr>
          <w:b/>
        </w:rPr>
        <w:t>[00:34:46.130 --&gt; 00:35:19.730]</w:t>
      </w:r>
      <w:r>
        <w:t xml:space="preserve"> Бо певна кросвалідація була б, наскільки цей підхід нормальний, це якщо ви, наприклад, перезвернули ці ціни щотижневі, а потім назад звертаєте їх, агрегуєте щомісячні дані, і у вас там виходить кореляція, наприклад, 98%, то вони повністю співпадають. Тоді можна було б аргументувати, що це нормальний підхід.</w:t>
      </w:r>
    </w:p>
    <w:p>
      <w:r>
        <w:rPr>
          <w:b/>
        </w:rPr>
        <w:t>[00:35:19.730 --&gt; 00:36:40.440]</w:t>
      </w:r>
      <w:r>
        <w:t xml:space="preserve"> Я перевірюю, в мене немає окремих. Зараз віклі. Воно перевіряє. Кореляція близько 0,7. 0,78, десь 0,73. Діапазон між 0,72 і 0,78 на деякі продукти.</w:t>
      </w:r>
    </w:p>
    <w:p>
      <w:r>
        <w:rPr>
          <w:b/>
        </w:rPr>
        <w:t>[00:36:40.440 --&gt; 00:36:50.600]</w:t>
      </w:r>
      <w:r>
        <w:t xml:space="preserve"> Тут буває і 0,2, а буває одиничка, але тут мало спостереження.</w:t>
      </w:r>
    </w:p>
    <w:p>
      <w:r>
        <w:rPr>
          <w:b/>
        </w:rPr>
        <w:t>[00:36:50.680 --&gt; 00:36:52.300]</w:t>
      </w:r>
      <w:r>
        <w:t xml:space="preserve"> В основному близько 0,7.</w:t>
      </w:r>
    </w:p>
    <w:p>
      <w:r>
        <w:rPr>
          <w:b/>
        </w:rPr>
        <w:t>[00:36:52.440 --&gt; 00:36:54.000]</w:t>
      </w:r>
      <w:r>
        <w:t xml:space="preserve"> Я перевірюю цей факт.</w:t>
      </w:r>
    </w:p>
    <w:p>
      <w:r>
        <w:rPr>
          <w:b/>
        </w:rPr>
        <w:t>[00:36:55.360 --&gt; 00:36:58.280]</w:t>
      </w:r>
      <w:r>
        <w:t xml:space="preserve"> Це я називав коефіцієнти, як я виставляв,</w:t>
      </w:r>
    </w:p>
    <w:p>
      <w:r>
        <w:rPr>
          <w:b/>
        </w:rPr>
        <w:t>[00:36:58.400 --&gt; 00:37:01.980]</w:t>
      </w:r>
      <w:r>
        <w:t xml:space="preserve"> але коли воно не знаходило сігніфікант коефіцієнтів,</w:t>
      </w:r>
    </w:p>
    <w:p>
      <w:r>
        <w:rPr>
          <w:b/>
        </w:rPr>
        <w:t>[00:37:02.060 --&gt; 00:37:06.660]</w:t>
      </w:r>
      <w:r>
        <w:t xml:space="preserve"> то воно брало просто значення кореляції і його виставляло.</w:t>
      </w:r>
    </w:p>
    <w:p>
      <w:r>
        <w:rPr>
          <w:b/>
        </w:rPr>
        <w:t>[00:37:07.480 --&gt; 00:37:09.500]</w:t>
      </w:r>
      <w:r>
        <w:t xml:space="preserve"> Або ділило його на кількість відповідно.</w:t>
      </w:r>
    </w:p>
    <w:p>
      <w:r>
        <w:rPr>
          <w:b/>
        </w:rPr>
        <w:t>[00:37:10.830 --&gt; 00:37:13.570]</w:t>
      </w:r>
      <w:r>
        <w:t xml:space="preserve"> Якщо було 4 важливих коефіцієнта,</w:t>
      </w:r>
    </w:p>
    <w:p>
      <w:r>
        <w:rPr>
          <w:b/>
        </w:rPr>
        <w:t>[00:37:13.570 --&gt; 00:37:28.400]</w:t>
      </w:r>
      <w:r>
        <w:t xml:space="preserve"> то вона показник його кореляції ділила на відповідну кількість коефіцієнтів, або на його вагу, вибачте, серед цих коефіцієнтів.</w:t>
      </w:r>
    </w:p>
    <w:p>
      <w:r>
        <w:rPr>
          <w:b/>
        </w:rPr>
        <w:t>[00:37:28.400 --&gt; 00:37:34.550]</w:t>
      </w:r>
      <w:r>
        <w:t xml:space="preserve"> Ну я зрозумів, я перевірю, я перевірю.</w:t>
      </w:r>
    </w:p>
    <w:p>
      <w:r>
        <w:rPr>
          <w:b/>
        </w:rPr>
        <w:t>[00:37:34.550 --&gt; 00:37:53.920]</w:t>
      </w:r>
      <w:r>
        <w:t xml:space="preserve"> І ще можна було би просто для кросвалідації, наприклад, можна було би, ну, тобто, якби я читав цей диплом ваш, і якби не був в темі, і просто хотів би вас покритикувати,</w:t>
      </w:r>
    </w:p>
    <w:p>
      <w:r>
        <w:rPr>
          <w:b/>
        </w:rPr>
        <w:t>[00:37:53.920 --&gt; 00:38:03.710]</w:t>
      </w:r>
      <w:r>
        <w:t xml:space="preserve"> І я би сказав, а чого ви думаєте, що європейський ринок корелює з українським ринком?</w:t>
      </w:r>
    </w:p>
    <w:p>
      <w:r>
        <w:rPr>
          <w:b/>
        </w:rPr>
        <w:t>[00:38:03.770 --&gt; 00:38:11.850]</w:t>
      </w:r>
      <w:r>
        <w:t xml:space="preserve"> Які підстави є для того, щоб можна було з європейських цін отримати тим іщином український?</w:t>
      </w:r>
    </w:p>
    <w:p>
      <w:r>
        <w:rPr>
          <w:b/>
        </w:rPr>
        <w:t>[00:38:12.530 --&gt; 00:38:22.300]</w:t>
      </w:r>
      <w:r>
        <w:t xml:space="preserve"> Тобто мені спочатку можна сказати, що ми експортуємо, потім пояснити питання того, наскільки наші ціни корелюють,</w:t>
      </w:r>
    </w:p>
    <w:p>
      <w:r>
        <w:rPr>
          <w:b/>
        </w:rPr>
        <w:t>[00:38:22.300 --&gt; 00:38:28.680]</w:t>
      </w:r>
      <w:r>
        <w:t xml:space="preserve"> і тоді казати, що я використав це як послідовність думки.</w:t>
      </w:r>
    </w:p>
    <w:p>
      <w:r>
        <w:rPr>
          <w:b/>
        </w:rPr>
        <w:t>[00:38:28.680 --&gt; 00:39:38.830]</w:t>
      </w:r>
      <w:r>
        <w:t xml:space="preserve"> Я зараз дуже цікавий на цей сайт, зараз я подивлюсь, бачите, якщо я, наприклад, візьму цю ціну, це фактично те, що я зробив, так і збільшити можна.</w:t>
      </w:r>
    </w:p>
    <w:p>
      <w:r>
        <w:rPr>
          <w:b/>
        </w:rPr>
        <w:t>[00:39:38.830 --&gt; 00:40:12.920]</w:t>
      </w:r>
      <w:r>
        <w:t xml:space="preserve"> Ну, просто от дає, от ви бачите, є Україна, наприклад. Це можна, в принципі, подати як кросвалідацію, тому що ми бачимо, що ціни на сире молоко, вони доволі сильно корелюють.</w:t>
      </w:r>
    </w:p>
    <w:p>
      <w:r>
        <w:rPr>
          <w:b/>
        </w:rPr>
        <w:t>[00:40:12.920 --&gt; 00:40:14.960]</w:t>
      </w:r>
      <w:r>
        <w:t xml:space="preserve"> Тільки я тут не бачу, де тут ця Україна.</w:t>
      </w:r>
    </w:p>
    <w:p>
      <w:r>
        <w:rPr>
          <w:b/>
        </w:rPr>
        <w:t>[00:40:14.980 --&gt; 00:40:16.540]</w:t>
      </w:r>
      <w:r>
        <w:t xml:space="preserve"> Ну, тільки, так, Україна є.</w:t>
      </w:r>
    </w:p>
    <w:p>
      <w:r>
        <w:rPr>
          <w:b/>
        </w:rPr>
        <w:t>[00:40:17.000 --&gt; 00:40:22.800]</w:t>
      </w:r>
      <w:r>
        <w:t xml:space="preserve"> От бачите, я навіть на цьому графіку вам скажу, що ваша екстраполяція, вона невелітна буде.</w:t>
      </w:r>
    </w:p>
    <w:p>
      <w:r>
        <w:rPr>
          <w:b/>
        </w:rPr>
        <w:t>[00:40:22.940 --&gt; 00:40:26.440]</w:t>
      </w:r>
      <w:r>
        <w:t xml:space="preserve"> Тому що от цей кусок, наприклад, взагалі...</w:t>
      </w:r>
    </w:p>
    <w:p>
      <w:r>
        <w:rPr>
          <w:b/>
        </w:rPr>
        <w:t>[00:40:26.440 --&gt; 00:40:28.140]</w:t>
      </w:r>
      <w:r>
        <w:t xml:space="preserve"> Травень, листопад, це який рік?</w:t>
      </w:r>
    </w:p>
    <w:p>
      <w:r>
        <w:rPr>
          <w:b/>
        </w:rPr>
        <w:t>[00:40:29.340 --&gt; 00:40:35.180]</w:t>
      </w:r>
      <w:r>
        <w:t xml:space="preserve"> Це, наприклад, 22 рік.</w:t>
      </w:r>
    </w:p>
    <w:p>
      <w:r>
        <w:rPr>
          <w:b/>
        </w:rPr>
        <w:t>[00:40:35.380 --&gt; 00:40:36.740]</w:t>
      </w:r>
      <w:r>
        <w:t xml:space="preserve"> Тобто тут взагалі офф.</w:t>
      </w:r>
    </w:p>
    <w:p>
      <w:r>
        <w:rPr>
          <w:b/>
        </w:rPr>
        <w:t>[00:40:37.820 --&gt; 00:40:40.300]</w:t>
      </w:r>
      <w:r>
        <w:t xml:space="preserve"> Ні, відбувається ж вона...</w:t>
      </w:r>
    </w:p>
    <w:p>
      <w:r>
        <w:rPr>
          <w:b/>
        </w:rPr>
        <w:t>[00:40:40.300 --&gt; 00:40:41.460]</w:t>
      </w:r>
      <w:r>
        <w:t xml:space="preserve"> Ні, вона не весь.</w:t>
      </w:r>
    </w:p>
    <w:p>
      <w:r>
        <w:rPr>
          <w:b/>
        </w:rPr>
        <w:t>[00:40:41.460 --&gt; 00:40:59.420]</w:t>
      </w:r>
      <w:r>
        <w:t xml:space="preserve"> Тут є якісь переглядні періоди. Ми можемо вважати, що з вересня 25-го є.</w:t>
      </w:r>
    </w:p>
    <w:p>
      <w:r>
        <w:rPr>
          <w:b/>
        </w:rPr>
        <w:t>[00:40:59.420 --&gt; 00:41:10.640]</w:t>
      </w:r>
      <w:r>
        <w:t xml:space="preserve"> З вересня 25-го в кінці там. Тобто період дослідження можна вважати окей.</w:t>
      </w:r>
    </w:p>
    <w:p>
      <w:r>
        <w:rPr>
          <w:b/>
        </w:rPr>
        <w:t>[00:41:10.900 --&gt; 00:41:16.240]</w:t>
      </w:r>
      <w:r>
        <w:t xml:space="preserve"> З вересня 25-го?</w:t>
      </w:r>
    </w:p>
    <w:p>
      <w:r>
        <w:rPr>
          <w:b/>
        </w:rPr>
        <w:t>[00:41:16.240 --&gt; 00:41:47.770]</w:t>
      </w:r>
      <w:r>
        <w:t xml:space="preserve"> Ну і взагалі, ось цей весь період, тобто просто більший шок був в 25-му на початку в Україні, але глобально тренд, починаючи з листопада 23-го, можна спробувати ще раз, можливо буде якісніше. Особливо з зеленими країнами, я не бачу, що це Польща, Литва, Нідерланди.</w:t>
      </w:r>
    </w:p>
    <w:p>
      <w:r>
        <w:rPr>
          <w:b/>
        </w:rPr>
        <w:t>[00:41:47.770 --&gt; 00:41:53.770]</w:t>
      </w:r>
      <w:r>
        <w:t xml:space="preserve"> Ви подивіться, я Ліну подіслав на цей сайт. В принципі, ви його знали.</w:t>
      </w:r>
    </w:p>
    <w:p>
      <w:r>
        <w:rPr>
          <w:b/>
        </w:rPr>
        <w:t>[00:41:53.770 --&gt; 00:42:05.300]</w:t>
      </w:r>
      <w:r>
        <w:t xml:space="preserve"> Я чомусь цей графік ніколи на нього не звертав увагу. А це ціни, середні ціни на молоко де? На якому етапі?</w:t>
      </w:r>
    </w:p>
    <w:p>
      <w:r>
        <w:rPr>
          <w:b/>
        </w:rPr>
        <w:t>[00:42:05.300 --&gt; 00:42:12.700]</w:t>
      </w:r>
      <w:r>
        <w:t xml:space="preserve"> Фармґейт. Це середня ціна на молоко. Йому знатодиться. Все у Фармґейт.</w:t>
      </w:r>
    </w:p>
    <w:p>
      <w:r>
        <w:rPr>
          <w:b/>
        </w:rPr>
        <w:t>[00:42:12.700 --&gt; 00:42:26.090]</w:t>
      </w:r>
      <w:r>
        <w:t xml:space="preserve"> Окей, я його тоді завантажу і, можливо, порівняю з тими фронтгейд прайсами, які в мене є, можливо, там є якісь місць-меч. І ще раз тоді, коли.</w:t>
      </w:r>
    </w:p>
    <w:p>
      <w:r>
        <w:rPr>
          <w:b/>
        </w:rPr>
        <w:t>[00:42:26.090 --&gt; 00:42:45.120]</w:t>
      </w:r>
      <w:r>
        <w:t xml:space="preserve"> Це щомісячні ціни. Ну, типу, є якесь коливання. Просто ясно, що ринки там певним чином зв'язані. Але чи можна екстраполювати від них наші ціни? Це таке питання, яке треба буде судити.</w:t>
      </w:r>
    </w:p>
    <w:p>
      <w:r>
        <w:rPr>
          <w:b/>
        </w:rPr>
        <w:t>[00:42:45.120 --&gt; 00:42:54.420]</w:t>
      </w:r>
      <w:r>
        <w:t xml:space="preserve"> А якщо я просто буду виставляти оптимальний коефіцієнт за місячним в кожному періоді? Тобто брати кожен приріст в межах трьох?</w:t>
      </w:r>
    </w:p>
    <w:p>
      <w:r>
        <w:rPr>
          <w:b/>
        </w:rPr>
        <w:t>[00:42:54.420 --&gt; 00:43:03.900]</w:t>
      </w:r>
      <w:r>
        <w:t xml:space="preserve"> Ну, по-перше, ви робите через формулу це, так?</w:t>
      </w:r>
    </w:p>
    <w:p>
      <w:r>
        <w:rPr>
          <w:b/>
        </w:rPr>
        <w:t>[00:43:03.900 --&gt; 00:43:06.240]</w:t>
      </w:r>
      <w:r>
        <w:t xml:space="preserve"> Ну, умовно, так.</w:t>
      </w:r>
    </w:p>
    <w:p>
      <w:r>
        <w:rPr>
          <w:b/>
        </w:rPr>
        <w:t>[00:43:06.240 --&gt; 00:43:14.660]</w:t>
      </w:r>
      <w:r>
        <w:t xml:space="preserve"> Дивіться, а чому ви не можете просто з цим награтися?</w:t>
      </w:r>
    </w:p>
    <w:p>
      <w:r>
        <w:rPr>
          <w:b/>
        </w:rPr>
        <w:t>[00:43:14.660 --&gt; 00:43:17.660]</w:t>
      </w:r>
      <w:r>
        <w:t xml:space="preserve"> Тобто, це так, знову ж тільки концептуально.</w:t>
      </w:r>
    </w:p>
    <w:p>
      <w:r>
        <w:rPr>
          <w:b/>
        </w:rPr>
        <w:t>[00:43:17.660 --&gt; 00:43:22.660]</w:t>
      </w:r>
      <w:r>
        <w:t xml:space="preserve"> А зробити, наприклад, оці моделі для...</w:t>
      </w:r>
    </w:p>
    <w:p>
      <w:r>
        <w:rPr>
          <w:b/>
        </w:rPr>
        <w:t>[00:43:22.660 --&gt; 00:43:27.990]</w:t>
      </w:r>
      <w:r>
        <w:t xml:space="preserve"> Тобто, бачиш, доволі гарно виходить ця частота,</w:t>
      </w:r>
    </w:p>
    <w:p>
      <w:r>
        <w:rPr>
          <w:b/>
        </w:rPr>
        <w:t>[00:43:27.990 --&gt; 00:43:32.990]</w:t>
      </w:r>
      <w:r>
        <w:t xml:space="preserve"> коли ви робите procurement або food processing і це.</w:t>
      </w:r>
    </w:p>
    <w:p>
      <w:r>
        <w:rPr>
          <w:b/>
        </w:rPr>
        <w:t>[00:43:32.990 --&gt; 00:43:37.990]</w:t>
      </w:r>
      <w:r>
        <w:t xml:space="preserve"> і рітейл. Там, по-моєму, навіть щоденні ціни можуть бути.</w:t>
      </w:r>
    </w:p>
    <w:p>
      <w:r>
        <w:rPr>
          <w:b/>
        </w:rPr>
        <w:t>[00:43:37.990 --&gt; 00:43:44.420]</w:t>
      </w:r>
      <w:r>
        <w:t xml:space="preserve"> На якому? Прозоро щоденні і рітейл щоденні?</w:t>
      </w:r>
    </w:p>
    <w:p>
      <w:r>
        <w:rPr>
          <w:b/>
        </w:rPr>
        <w:t>[00:43:44.420 --&gt; 00:43:49.420]</w:t>
      </w:r>
      <w:r>
        <w:t xml:space="preserve"> І рітейл, так. Тобто у вас є ця пара, доволі частотна, дуже цікава.</w:t>
      </w:r>
    </w:p>
    <w:p>
      <w:r>
        <w:rPr>
          <w:b/>
        </w:rPr>
        <w:t>[00:43:49.420 --&gt; 00:43:53.420]</w:t>
      </w:r>
      <w:r>
        <w:t xml:space="preserve"> І ви її можете зладити, зробити щотижневі, але можете і на щоденні.</w:t>
      </w:r>
    </w:p>
    <w:p>
      <w:r>
        <w:rPr>
          <w:b/>
        </w:rPr>
        <w:t>[00:43:53.420 --&gt; 00:43:57.420]</w:t>
      </w:r>
      <w:r>
        <w:t xml:space="preserve"> Тобто зробити або на щотижневі, або на щоденні ціни.</w:t>
      </w:r>
    </w:p>
    <w:p>
      <w:r>
        <w:rPr>
          <w:b/>
        </w:rPr>
        <w:t>[00:43:57.420 --&gt; 00:44:01.260]</w:t>
      </w:r>
      <w:r>
        <w:t xml:space="preserve"> Одна пара, модель на одну пару.</w:t>
      </w:r>
    </w:p>
    <w:p>
      <w:r>
        <w:rPr>
          <w:b/>
        </w:rPr>
        <w:t>[00:44:01.260 --&gt; 00:44:06.260]</w:t>
      </w:r>
      <w:r>
        <w:t xml:space="preserve"> Потім берете іншу пару, на іншій парі у вас вийде вже менша частотність.</w:t>
      </w:r>
    </w:p>
    <w:p>
      <w:r>
        <w:rPr>
          <w:b/>
        </w:rPr>
        <w:t>[00:44:06.260 --&gt; 00:44:13.880]</w:t>
      </w:r>
      <w:r>
        <w:t xml:space="preserve"> Так, так, там маленька частотність, там в районі 8 взагалі, 40 спостережень найкраще.</w:t>
      </w:r>
    </w:p>
    <w:p>
      <w:r>
        <w:rPr>
          <w:b/>
        </w:rPr>
        <w:t>[00:44:13.880 --&gt; 00:44:24.250]</w:t>
      </w:r>
      <w:r>
        <w:t xml:space="preserve"> Але за рахунок того, що держстат має ці довгі дані, ви можете просто там же дані збирати за часів виробок.</w:t>
      </w:r>
    </w:p>
    <w:p>
      <w:r>
        <w:rPr>
          <w:b/>
        </w:rPr>
        <w:t>[00:44:24.250 --&gt; 00:44:32.000]</w:t>
      </w:r>
      <w:r>
        <w:t xml:space="preserve"> Принаймні на рівні цього переробки і FarmGate, ось який я пам'ятаю.</w:t>
      </w:r>
    </w:p>
    <w:p>
      <w:r>
        <w:rPr>
          <w:b/>
        </w:rPr>
        <w:t>[00:44:32.000 --&gt; 00:44:40.510]</w:t>
      </w:r>
      <w:r>
        <w:t xml:space="preserve"> Тобто там за рахунок просто більш довгого проміжку часу, але меншої частотності теж вийде непогана модель.</w:t>
      </w:r>
    </w:p>
    <w:p>
      <w:r>
        <w:rPr>
          <w:b/>
        </w:rPr>
        <w:t>[00:44:40.510 --&gt; 00:44:47.910]</w:t>
      </w:r>
      <w:r>
        <w:t xml:space="preserve"> Тобто розділили один етап, взяли і другий етап. Там менше даних, але там частотність дуже класна.</w:t>
      </w:r>
    </w:p>
    <w:p>
      <w:r>
        <w:rPr>
          <w:b/>
        </w:rPr>
        <w:t>[00:44:47.910 --&gt; 00:44:52.120]</w:t>
      </w:r>
      <w:r>
        <w:t xml:space="preserve"> Тут якби частотність гірша, але період...</w:t>
      </w:r>
    </w:p>
    <w:p>
      <w:r>
        <w:rPr>
          <w:b/>
        </w:rPr>
        <w:t>[00:44:52.120 --&gt; 00:45:20.520]</w:t>
      </w:r>
      <w:r>
        <w:t xml:space="preserve"> Я можу ще раз завантажити просто, тобто, окей, просто я думаю в межах гіпотези, як це вибрати тоді. Якщо я не інтерполюю на daily і не використовую зв'язок рітейлу з farmgate і processor level, точніше з processor level я можу пов'язати рітейл через прозоро. Це єдиний варіант.</w:t>
      </w:r>
    </w:p>
    <w:p>
      <w:r>
        <w:rPr>
          <w:b/>
        </w:rPr>
        <w:t>[00:45:20.520 --&gt; 00:45:34.520]</w:t>
      </w:r>
      <w:r>
        <w:t xml:space="preserve"> Це одна модель. Інша модель тоді прозоро не має сенсу також на такому, на місячному відрізку подавати.</w:t>
      </w:r>
    </w:p>
    <w:p>
      <w:r>
        <w:rPr>
          <w:b/>
        </w:rPr>
        <w:t>[00:45:34.520 --&gt; 00:45:45.140]</w:t>
      </w:r>
      <w:r>
        <w:t xml:space="preserve"> Я можу зібрати більше, але там мало якості. 23-24 рік – не дуже.</w:t>
      </w:r>
    </w:p>
    <w:p>
      <w:r>
        <w:rPr>
          <w:b/>
        </w:rPr>
        <w:t>[00:45:45.140 --&gt; 00:45:58.410]</w:t>
      </w:r>
      <w:r>
        <w:t xml:space="preserve"> У 25-му році вже нормально, а 23-24 – там багато проміжків, на деякі продукти не буде ціни, там будуть якісь окремі.</w:t>
      </w:r>
    </w:p>
    <w:p>
      <w:r>
        <w:rPr>
          <w:b/>
        </w:rPr>
        <w:t>[00:45:58.410 --&gt; 00:46:04.780]</w:t>
      </w:r>
      <w:r>
        <w:t xml:space="preserve"> Тут треба зробити вибір, зважаючи на те, що часу мало.</w:t>
      </w:r>
    </w:p>
    <w:p>
      <w:r>
        <w:rPr>
          <w:b/>
        </w:rPr>
        <w:t>[00:46:04.780 --&gt; 00:46:17.630]</w:t>
      </w:r>
      <w:r>
        <w:t xml:space="preserve"> Мені здається, що знову ж таки ця пара процесинг і рітейл у вас доволі гарно виглядає, ось там є доволі висока частота, хоча й період такий невеликий.</w:t>
      </w:r>
    </w:p>
    <w:p>
      <w:r>
        <w:rPr>
          <w:b/>
        </w:rPr>
        <w:t>[00:46:17.870 --&gt; 00:46:21.510]</w:t>
      </w:r>
      <w:r>
        <w:t xml:space="preserve"> До речі, а чому у вас немає там, ви не збирали в 26-му році?</w:t>
      </w:r>
    </w:p>
    <w:p>
      <w:r>
        <w:rPr>
          <w:b/>
        </w:rPr>
        <w:t>[00:46:21.510 --&gt; 00:46:32.490]</w:t>
      </w:r>
      <w:r>
        <w:t xml:space="preserve"> В 26-му році воно вилетіло фактично до кінця лютого, тобто воно вилетіло в кінці грудня, січень і лютий, і вже не було сенсу.</w:t>
      </w:r>
    </w:p>
    <w:p>
      <w:r>
        <w:rPr>
          <w:b/>
        </w:rPr>
        <w:t>[00:46:32.490 --&gt; 00:46:41.630]</w:t>
      </w:r>
      <w:r>
        <w:t xml:space="preserve"> Тобто зараз з'явилися API-шки, які допомагаються, але вийшло оновлення безпекове CloudFlare, і я нічого не міг робити.</w:t>
      </w:r>
    </w:p>
    <w:p>
      <w:r>
        <w:rPr>
          <w:b/>
        </w:rPr>
        <w:t>[00:46:42.690 --&gt; 00:46:44.990]</w:t>
      </w:r>
      <w:r>
        <w:t xml:space="preserve"> Ну, просто воно не щитувало, воно блокувало.</w:t>
      </w:r>
    </w:p>
    <w:p>
      <w:r>
        <w:rPr>
          <w:b/>
        </w:rPr>
        <w:t>[00:46:46.060 --&gt; 00:46:48.800]</w:t>
      </w:r>
      <w:r>
        <w:t xml:space="preserve"> Ну, тобто є технічна така ця переконання.</w:t>
      </w:r>
    </w:p>
    <w:p>
      <w:r>
        <w:rPr>
          <w:b/>
        </w:rPr>
        <w:t>[00:46:48.820 --&gt; 00:46:58.010]</w:t>
      </w:r>
      <w:r>
        <w:t xml:space="preserve"> Ну, вже зараз можна заново попробувати, але воно вже... Мені це пізно. Чисто теоретично можна зараз.</w:t>
      </w:r>
    </w:p>
    <w:p>
      <w:r>
        <w:rPr>
          <w:b/>
        </w:rPr>
        <w:t>[00:46:58.250 --&gt; 00:47:03.950]</w:t>
      </w:r>
      <w:r>
        <w:t xml:space="preserve"> Ну, дивіться, тобто у вас є ця пара запакована непогано.</w:t>
      </w:r>
    </w:p>
    <w:p>
      <w:r>
        <w:rPr>
          <w:b/>
        </w:rPr>
        <w:t>[00:47:03.950 --&gt; 00:47:16.530]</w:t>
      </w:r>
      <w:r>
        <w:t xml:space="preserve"> І тоді це може бути першою гіпотезою. Другою гіпотезою можна пов'язати три держстатовські датасети безпосередньо, фуллчейн.</w:t>
      </w:r>
    </w:p>
    <w:p>
      <w:r>
        <w:rPr>
          <w:b/>
        </w:rPr>
        <w:t>[00:47:16.530 --&gt; 00:47:19.530]</w:t>
      </w:r>
      <w:r>
        <w:t xml:space="preserve"> Щомісячні ціни взяти просто.</w:t>
      </w:r>
    </w:p>
    <w:p>
      <w:r>
        <w:rPr>
          <w:b/>
        </w:rPr>
        <w:t>[00:47:19.530 --&gt; 00:47:22.530]</w:t>
      </w:r>
      <w:r>
        <w:t xml:space="preserve"> Там і спожив, і фармгейт, і процесор.</w:t>
      </w:r>
    </w:p>
    <w:p>
      <w:r>
        <w:rPr>
          <w:b/>
        </w:rPr>
        <w:t>[00:47:22.530 --&gt; 00:47:25.670]</w:t>
      </w:r>
      <w:r>
        <w:t xml:space="preserve"> І якомога довше просто дейтасет взяти.</w:t>
      </w:r>
    </w:p>
    <w:p>
      <w:r>
        <w:rPr>
          <w:b/>
        </w:rPr>
        <w:t>[00:47:25.670 --&gt; 00:47:28.670]</w:t>
      </w:r>
      <w:r>
        <w:t xml:space="preserve"> Тобто 30 спостережень це буде 3 роки.</w:t>
      </w:r>
    </w:p>
    <w:p>
      <w:r>
        <w:rPr>
          <w:b/>
        </w:rPr>
        <w:t>[00:47:28.670 --&gt; 00:47:32.670]</w:t>
      </w:r>
      <w:r>
        <w:t xml:space="preserve"> Тобто якщо там за 10 років знайдете, то вже всіх це виходить.</w:t>
      </w:r>
    </w:p>
    <w:p>
      <w:r>
        <w:rPr>
          <w:b/>
        </w:rPr>
        <w:t>[00:47:32.670 --&gt; 00:47:36.670]</w:t>
      </w:r>
      <w:r>
        <w:t xml:space="preserve"> 10 на 12 – 120 спостережень. Доволі непогано.</w:t>
      </w:r>
    </w:p>
    <w:p>
      <w:r>
        <w:rPr>
          <w:b/>
        </w:rPr>
        <w:t>[00:47:36.670 --&gt; 00:47:40.670]</w:t>
      </w:r>
      <w:r>
        <w:t xml:space="preserve"> І якраз я тоді додам, я зараз спробував просто ELS прогнати,</w:t>
      </w:r>
    </w:p>
    <w:p>
      <w:r>
        <w:rPr>
          <w:b/>
        </w:rPr>
        <w:t>[00:47:40.670 --&gt; 00:47:43.670]</w:t>
      </w:r>
      <w:r>
        <w:t xml:space="preserve"> і там була достатньо велика значущість того,</w:t>
      </w:r>
    </w:p>
    <w:p>
      <w:r>
        <w:rPr>
          <w:b/>
        </w:rPr>
        <w:t>[00:47:43.670 --&gt; 00:47:53.030]</w:t>
      </w:r>
      <w:r>
        <w:t xml:space="preserve"> з того, що корекцією на рівні між Прозоро і рітейл є якраз знижка,</w:t>
      </w:r>
    </w:p>
    <w:p>
      <w:r>
        <w:rPr>
          <w:b/>
        </w:rPr>
        <w:t>[00:47:53.530 --&gt; 00:47:59.220]</w:t>
      </w:r>
      <w:r>
        <w:t xml:space="preserve"> і вона коригує 0,3 зміни ціни на рівні Прозоро.</w:t>
      </w:r>
    </w:p>
    <w:p>
      <w:r>
        <w:rPr>
          <w:b/>
        </w:rPr>
        <w:t>[00:47:59.340 --&gt; 00:48:01.440]</w:t>
      </w:r>
      <w:r>
        <w:t xml:space="preserve"> Я нічого не зрозумів, що ви сказали, сором.</w:t>
      </w:r>
    </w:p>
    <w:p>
      <w:r>
        <w:rPr>
          <w:b/>
        </w:rPr>
        <w:t>[00:48:01.440 --&gt; 00:48:10.120]</w:t>
      </w:r>
      <w:r>
        <w:t xml:space="preserve"> Там ось цей ECT коефіцієнт фактичний, там ОЛС, але значення означає те саме,</w:t>
      </w:r>
    </w:p>
    <w:p>
      <w:r>
        <w:rPr>
          <w:b/>
        </w:rPr>
        <w:t>[00:48:10.260 --&gt; 00:48:15.740]</w:t>
      </w:r>
      <w:r>
        <w:t xml:space="preserve"> мінус 0,3, тобто коригується 0,3 в межах одного періоду.</w:t>
      </w:r>
    </w:p>
    <w:p>
      <w:r>
        <w:rPr>
          <w:b/>
        </w:rPr>
        <w:t>[00:48:16.100 --&gt; 00:48:21.710]</w:t>
      </w:r>
      <w:r>
        <w:t xml:space="preserve"> Що є досить багато, це тільки дискаунт-фактор, це тільки знижки, це не саме зниження ціни.</w:t>
      </w:r>
    </w:p>
    <w:p>
      <w:r>
        <w:rPr>
          <w:b/>
        </w:rPr>
        <w:t>[00:48:21.710 --&gt; 00:48:37.390]</w:t>
      </w:r>
      <w:r>
        <w:t xml:space="preserve"> Ну, так. А чекайте, а навіщо, бо там є частина, яка стосується політики по знижках, і ви що там маєте зробити?</w:t>
      </w:r>
    </w:p>
    <w:p>
      <w:r>
        <w:rPr>
          <w:b/>
        </w:rPr>
        <w:t>[00:48:37.450 --&gt; 00:48:42.430]</w:t>
      </w:r>
      <w:r>
        <w:t xml:space="preserve"> Я там коротко просто проаналізував, який вони є і який ефект цих знижень.</w:t>
      </w:r>
    </w:p>
    <w:p>
      <w:r>
        <w:rPr>
          <w:b/>
        </w:rPr>
        <w:t>[00:48:42.450 --&gt; 00:48:46.040]</w:t>
      </w:r>
      <w:r>
        <w:t xml:space="preserve"> А, просто, просто, так. Ну, не знаю, воно мені ускладнює.</w:t>
      </w:r>
    </w:p>
    <w:p>
      <w:r>
        <w:rPr>
          <w:b/>
        </w:rPr>
        <w:t>[00:48:46.040 --&gt; 00:48:51.000]</w:t>
      </w:r>
      <w:r>
        <w:t xml:space="preserve"> Воно дуже коротке, там, мені здається, може до півтори сторінки на це максимум.</w:t>
      </w:r>
    </w:p>
    <w:p>
      <w:r>
        <w:rPr>
          <w:b/>
        </w:rPr>
        <w:t>[00:48:51.020 --&gt; 00:48:53.260]</w:t>
      </w:r>
      <w:r>
        <w:t xml:space="preserve"> Окей, тобто може бути.</w:t>
      </w:r>
    </w:p>
    <w:p>
      <w:r>
        <w:rPr>
          <w:b/>
        </w:rPr>
        <w:t>[00:48:53.580 --&gt; 00:48:58.180]</w:t>
      </w:r>
      <w:r>
        <w:t xml:space="preserve"> Ну, просто, дивіться, таким чином ви просто вже не будете використовувати</w:t>
      </w:r>
    </w:p>
    <w:p>
      <w:r>
        <w:rPr>
          <w:b/>
        </w:rPr>
        <w:t>[00:48:58.180 --&gt; 00:49:01.520]</w:t>
      </w:r>
      <w:r>
        <w:t xml:space="preserve"> ці екстраполяції з європейських цін,</w:t>
      </w:r>
    </w:p>
    <w:p>
      <w:r>
        <w:rPr>
          <w:b/>
        </w:rPr>
        <w:t>[00:49:01.520 --&gt; 00:49:06.940]</w:t>
      </w:r>
      <w:r>
        <w:t xml:space="preserve"> тому що мені важко там обґрунтувати, якби я був рецидентом цієї роботи.</w:t>
      </w:r>
    </w:p>
    <w:p>
      <w:r>
        <w:rPr>
          <w:b/>
        </w:rPr>
        <w:t>[00:49:08.290 --&gt; 00:49:14.750]</w:t>
      </w:r>
      <w:r>
        <w:t xml:space="preserve"> Але коли ви зробите ці дві моделі на двох парах цін різної частоти,</w:t>
      </w:r>
    </w:p>
    <w:p>
      <w:r>
        <w:rPr>
          <w:b/>
        </w:rPr>
        <w:t>[00:49:14.750 --&gt; 00:49:22.750]</w:t>
      </w:r>
      <w:r>
        <w:t xml:space="preserve"> А результати інтерпольованих оцих моделей, що в мене є, мені кидати в апендекс тоді, чи ні?</w:t>
      </w:r>
    </w:p>
    <w:p>
      <w:r>
        <w:rPr>
          <w:b/>
        </w:rPr>
        <w:t>[00:49:22.750 --&gt; 00:49:31.750]</w:t>
      </w:r>
      <w:r>
        <w:t xml:space="preserve"> Ну, тобто, оцих інтерпольованих моделей до Дейлі і до Віклі, що я зробив до цього.</w:t>
      </w:r>
    </w:p>
    <w:p>
      <w:r>
        <w:rPr>
          <w:b/>
        </w:rPr>
        <w:t>[00:49:31.750 --&gt; 00:49:38.750]</w:t>
      </w:r>
      <w:r>
        <w:t xml:space="preserve"> Я зараз перероблю основний аналіз, звужу його на оці дві гіпотези.</w:t>
      </w:r>
    </w:p>
    <w:p>
      <w:r>
        <w:rPr>
          <w:b/>
        </w:rPr>
        <w:t>[00:49:38.750 --&gt; 00:49:49.640]</w:t>
      </w:r>
      <w:r>
        <w:t xml:space="preserve"> а попередній аналіз мені використовувати в аналізі як посилання до аргументу, якщо воно мені потрібно для посилення аргументу. Чи не варто?</w:t>
      </w:r>
    </w:p>
    <w:p>
      <w:r>
        <w:rPr>
          <w:b/>
        </w:rPr>
        <w:t>[00:49:49.640 --&gt; 00:50:07.060]</w:t>
      </w:r>
      <w:r>
        <w:t xml:space="preserve"> Дивіться, ви можете... Ну, тобто результати у цих моделей. Я по факту зараз додам нові моделі, в них трошечки будуть інші значення, але вони будуть близькі до цих.</w:t>
      </w:r>
    </w:p>
    <w:p>
      <w:r>
        <w:rPr>
          <w:b/>
        </w:rPr>
        <w:t>[00:50:07.060 --&gt; 00:50:15.410]</w:t>
      </w:r>
      <w:r>
        <w:t xml:space="preserve"> І я можу також підсилювати аргументи, посилаючись на свої ж розрахунки ось такі.</w:t>
      </w:r>
    </w:p>
    <w:p>
      <w:r>
        <w:rPr>
          <w:b/>
        </w:rPr>
        <w:t>[00:50:15.510 --&gt; 00:50:21.530]</w:t>
      </w:r>
      <w:r>
        <w:t xml:space="preserve"> Чи не треба такого робити? Чи їх також? Чи їх просто прибрати?</w:t>
      </w:r>
    </w:p>
    <w:p>
      <w:r>
        <w:rPr>
          <w:b/>
        </w:rPr>
        <w:t>[00:50:21.830 --&gt; 00:50:28.600]</w:t>
      </w:r>
      <w:r>
        <w:t xml:space="preserve"> Ви можете... Ну, можна не прибирати.</w:t>
      </w:r>
    </w:p>
    <w:p>
      <w:r>
        <w:rPr>
          <w:b/>
        </w:rPr>
        <w:t>[00:50:29.370 --&gt; 00:50:31.510]</w:t>
      </w:r>
      <w:r>
        <w:t xml:space="preserve"> Можна зробити таким чином.</w:t>
      </w:r>
    </w:p>
    <w:p>
      <w:r>
        <w:rPr>
          <w:b/>
        </w:rPr>
        <w:t>[00:50:32.210 --&gt; 00:50:36.670]</w:t>
      </w:r>
      <w:r>
        <w:t xml:space="preserve"> Спочатку чергування витримати, так би мовити.</w:t>
      </w:r>
    </w:p>
    <w:p>
      <w:r>
        <w:rPr>
          <w:b/>
        </w:rPr>
        <w:t>[00:50:36.670 --&gt; 00:50:43.610]</w:t>
      </w:r>
      <w:r>
        <w:t xml:space="preserve"> В першу чергу я виробив би на українських цінах без всякої там екстраполяції.</w:t>
      </w:r>
    </w:p>
    <w:p>
      <w:r>
        <w:rPr>
          <w:b/>
        </w:rPr>
        <w:t>[00:50:43.610 --&gt; 00:51:00.040]</w:t>
      </w:r>
      <w:r>
        <w:t xml:space="preserve"> Тобто, взяв би цих дві пари зі своєю чистотою, прогнав би на них оці моделі асиметричні, аерокорекшн моделі асиметричні, і подивився би на результат, проаналізував би її результат.</w:t>
      </w:r>
    </w:p>
    <w:p>
      <w:r>
        <w:rPr>
          <w:b/>
        </w:rPr>
        <w:t>[00:51:00.540 --&gt; 00:51:06.800]</w:t>
      </w:r>
      <w:r>
        <w:t xml:space="preserve"> Потім ви можете додати і, наприклад, цю частину з екстраполяцією з європейських цін.</w:t>
      </w:r>
    </w:p>
    <w:p>
      <w:r>
        <w:rPr>
          <w:b/>
        </w:rPr>
        <w:t>[00:51:06.800 --&gt; 00:51:19.960]</w:t>
      </w:r>
      <w:r>
        <w:t xml:space="preserve"> Можна зробити. Тільки аргументацію треба витримати. Ринки пов'язані. Ось в мене є цей графік, який показує, що на певних етапах була досить висока кореляція.</w:t>
      </w:r>
    </w:p>
    <w:p>
      <w:r>
        <w:rPr>
          <w:b/>
        </w:rPr>
        <w:t>[00:51:20.100 --&gt; 00:51:30.050]</w:t>
      </w:r>
      <w:r>
        <w:t xml:space="preserve"> І я, виходячи з цього, можу екстраполювати українські ціни, виходячи з європейських цін. І це мені дасть такі от результати.</w:t>
      </w:r>
    </w:p>
    <w:p>
      <w:r>
        <w:rPr>
          <w:b/>
        </w:rPr>
        <w:t>[00:51:30.050 --&gt; 00:51:43.300]</w:t>
      </w:r>
      <w:r>
        <w:t xml:space="preserve"> І дуже буде класно, якщо ці результати будуть співпадати на основі дейтасету оригінальних українських цін, не там конвертованих в євро, а в гривні, які в нас йдуть.</w:t>
      </w:r>
    </w:p>
    <w:p>
      <w:r>
        <w:rPr>
          <w:b/>
        </w:rPr>
        <w:t>[00:51:43.300 --&gt; 00:51:59.220]</w:t>
      </w:r>
      <w:r>
        <w:t xml:space="preserve"> А там всі ціни в гривні конвертовані. Європейські ціни були конвертовані в гривні, і всі ціни в гривнях, і по-моєму за кілограм.</w:t>
      </w:r>
    </w:p>
    <w:p>
      <w:r>
        <w:rPr>
          <w:b/>
        </w:rPr>
        <w:t>[00:52:00.720 --&gt; 00:52:13.560]</w:t>
      </w:r>
      <w:r>
        <w:t xml:space="preserve"> Я зрозумів. Тобто покрити те, що добре аргументується, все інше, як едішенал, але коротше, ніж зараз.</w:t>
      </w:r>
    </w:p>
    <w:p>
      <w:r>
        <w:rPr>
          <w:b/>
        </w:rPr>
        <w:t>[00:52:13.560 --&gt; 00:52:24.760]</w:t>
      </w:r>
      <w:r>
        <w:t xml:space="preserve"> Ви можете це коротенько в тілі цього диплому написати, що я вам зробив додатковий крок для того, щоб покращити, наприклад, частоту даних.</w:t>
      </w:r>
    </w:p>
    <w:p>
      <w:r>
        <w:rPr>
          <w:b/>
        </w:rPr>
        <w:t>[00:52:24.760 --&gt; 00:52:32.890]</w:t>
      </w:r>
      <w:r>
        <w:t xml:space="preserve"> Тому що, коли щомісячні дані відповідно всі підкрутити носом, а немає більш частотних дат, ну немає.</w:t>
      </w:r>
    </w:p>
    <w:p>
      <w:r>
        <w:rPr>
          <w:b/>
        </w:rPr>
        <w:t>[00:52:32.890 --&gt; 00:52:46.520]</w:t>
      </w:r>
      <w:r>
        <w:t xml:space="preserve"> А я зробив такий експеримент додатковий, я екстраполював, отримав дані і вони підтверджують те, що я отримав на основі оригінальних даних, які в мене є.</w:t>
      </w:r>
    </w:p>
    <w:p>
      <w:r>
        <w:rPr>
          <w:b/>
        </w:rPr>
        <w:t>[00:52:46.520 --&gt; 00:52:51.340]</w:t>
      </w:r>
      <w:r>
        <w:t xml:space="preserve"> Якщо вам цікаво, можете подивитися в додатки, в додатках там все розписано.</w:t>
      </w:r>
    </w:p>
    <w:p>
      <w:r>
        <w:rPr>
          <w:b/>
        </w:rPr>
        <w:t>[00:52:51.340 --&gt; 00:52:57.580]</w:t>
      </w:r>
      <w:r>
        <w:t xml:space="preserve"> Можна так зробити, щоб просто не навантажувати цим текстом основну частину.</w:t>
      </w:r>
    </w:p>
    <w:p>
      <w:r>
        <w:rPr>
          <w:b/>
        </w:rPr>
        <w:t>[00:52:57.580 --&gt; 00:53:06.580]</w:t>
      </w:r>
      <w:r>
        <w:t xml:space="preserve"> Тобто воно у вас буде присутнє в дипломі, але буде не сильно випукло і більше присутніх додатків.</w:t>
      </w:r>
    </w:p>
    <w:p>
      <w:r>
        <w:rPr>
          <w:b/>
        </w:rPr>
        <w:t>[00:53:07.480 --&gt; 00:53:09.900]</w:t>
      </w:r>
      <w:r>
        <w:t xml:space="preserve"> Я би так зробив і радий був вам в цій зробленні.</w:t>
      </w:r>
    </w:p>
    <w:p>
      <w:r>
        <w:rPr>
          <w:b/>
        </w:rPr>
        <w:t>[00:53:09.940 --&gt; 00:53:16.020]</w:t>
      </w:r>
      <w:r>
        <w:t xml:space="preserve"> Добре. Ну, я глобально зрозумів всі правки.</w:t>
      </w:r>
    </w:p>
    <w:p>
      <w:r>
        <w:rPr>
          <w:b/>
        </w:rPr>
        <w:t>[00:53:16.020 --&gt; 00:53:24.700]</w:t>
      </w:r>
      <w:r>
        <w:t xml:space="preserve"> Так. І ще по методології. Коли ви пишете методологію, будь ласка, розписуйте.</w:t>
      </w:r>
    </w:p>
    <w:p>
      <w:r>
        <w:rPr>
          <w:b/>
        </w:rPr>
        <w:t>[00:53:25.140 --&gt; 00:53:42.810]</w:t>
      </w:r>
      <w:r>
        <w:t xml:space="preserve"> А воно його кидає. Достатньо однієї методології, щоб десь 15% АІ зловити. Я не розумію, як це писати. Просто якщо я пишу значення, тобто Ukrainian prices і просто YN, зразу, просто зразу ж його виділяє як АІ текст.</w:t>
      </w:r>
    </w:p>
    <w:p>
      <w:r>
        <w:rPr>
          <w:b/>
        </w:rPr>
        <w:t>[00:53:43.490 --&gt; 00:53:44.810]</w:t>
      </w:r>
      <w:r>
        <w:t xml:space="preserve"> Нічого страшного.</w:t>
      </w:r>
    </w:p>
    <w:p>
      <w:r>
        <w:rPr>
          <w:b/>
        </w:rPr>
        <w:t>[00:53:44.810 --&gt; 00:54:01.450]</w:t>
      </w:r>
      <w:r>
        <w:t xml:space="preserve"> Чи цей текст може бути, ну просто там у нас є оцей поріг 20% АІ, якщо воно його проходить, і воно всю типову оцю коментарі до формул, опис змінних, вони ж базові, а виходить, що воно в мене.</w:t>
      </w:r>
    </w:p>
    <w:p>
      <w:r>
        <w:rPr>
          <w:b/>
        </w:rPr>
        <w:t>[00:54:01.450 --&gt; 00:54:18.820]</w:t>
      </w:r>
      <w:r>
        <w:t xml:space="preserve"> Ну, дивіться, ви можете це як на захист себе взяти, ви можете робити диплом, потім воно показує, що більша частина це переважно цей...</w:t>
      </w:r>
    </w:p>
    <w:p>
      <w:r>
        <w:rPr>
          <w:b/>
        </w:rPr>
        <w:t>[00:54:18.820 --&gt; 00:54:21.180]</w:t>
      </w:r>
      <w:r>
        <w:t xml:space="preserve"> Я, я, добре, я тоді...</w:t>
      </w:r>
    </w:p>
    <w:p>
      <w:r>
        <w:rPr>
          <w:b/>
        </w:rPr>
        <w:t>[00:54:21.180 --&gt; 00:54:29.740]</w:t>
      </w:r>
      <w:r>
        <w:t xml:space="preserve"> Символи і всі інші, але просто, ну, коли я читаю диплом і коли я не розумію, що це означає, що ці символи означають, знаєте, було погано враження.</w:t>
      </w:r>
    </w:p>
    <w:p>
      <w:r>
        <w:rPr>
          <w:b/>
        </w:rPr>
        <w:t>[00:54:29.740 --&gt; 00:54:45.590]</w:t>
      </w:r>
      <w:r>
        <w:t xml:space="preserve"> Я його можу абзацово описувати, тобто не класично, як під формулею bullet point і опис змінний. Чи в абзацах це вже не по формату?</w:t>
      </w:r>
    </w:p>
    <w:p>
      <w:r>
        <w:rPr>
          <w:b/>
        </w:rPr>
        <w:t>[00:54:45.590 --&gt; 00:54:54.030]</w:t>
      </w:r>
      <w:r>
        <w:t xml:space="preserve"> Ну, зазвичай пишуть, наприклад, тут, не чекайте, а, дивіться.</w:t>
      </w:r>
    </w:p>
    <w:p>
      <w:r>
        <w:rPr>
          <w:b/>
        </w:rPr>
        <w:t>[00:54:54.030 --&gt; 00:55:05.620]</w:t>
      </w:r>
      <w:r>
        <w:t xml:space="preserve"> Ну, по формі я то розумію, як вона має бути, просто питання в тому, що я от минулий драфт, коли здавав на початку, на початку четвертого воркшопу, в мене вони світилися, я їх прибрав.</w:t>
      </w:r>
    </w:p>
    <w:p>
      <w:r>
        <w:rPr>
          <w:b/>
        </w:rPr>
        <w:t>[00:55:11.880 --&gt; 00:55:22.550]</w:t>
      </w:r>
      <w:r>
        <w:t xml:space="preserve"> Зазвичай після форму, наприклад, тут, бачите, доставлять кому і пишуть нижче, where, там, you is that.</w:t>
      </w:r>
    </w:p>
    <w:p>
      <w:r>
        <w:rPr>
          <w:b/>
        </w:rPr>
        <w:t>[00:55:22.550 --&gt; 00:55:26.310]</w:t>
      </w:r>
      <w:r>
        <w:t xml:space="preserve"> А, можна все, якщо в самій формулі розмістити, то це...</w:t>
      </w:r>
    </w:p>
    <w:p>
      <w:r>
        <w:rPr>
          <w:b/>
        </w:rPr>
        <w:t>[00:55:26.310 --&gt; 00:55:35.440]</w:t>
      </w:r>
      <w:r>
        <w:t xml:space="preserve"> Можна в самій формулі, можна просто так от кому пишуть, ну, ось так я і писав, там, where і bullet-point-ами кожну.</w:t>
      </w:r>
    </w:p>
    <w:p>
      <w:r>
        <w:rPr>
          <w:b/>
        </w:rPr>
        <w:t>[00:55:36.280 --&gt; 00:55:39.800]</w:t>
      </w:r>
      <w:r>
        <w:t xml:space="preserve"> Добре, я просто параграф додам і зроблю це.</w:t>
      </w:r>
    </w:p>
    <w:p>
      <w:r>
        <w:rPr>
          <w:b/>
        </w:rPr>
        <w:t>[00:55:40.160 --&gt; 00:55:43.820]</w:t>
      </w:r>
      <w:r>
        <w:t xml:space="preserve"> Можете параграфом, але, ну, Максим, додайте, будь ласка.</w:t>
      </w:r>
    </w:p>
    <w:p>
      <w:r>
        <w:rPr>
          <w:b/>
        </w:rPr>
        <w:t>[00:55:43.820 --&gt; 00:55:57.900]</w:t>
      </w:r>
      <w:r>
        <w:t xml:space="preserve"> Добре. Я поприбираю. В даному випадку це просто ціна на стандарт одиниці. Я це просто приберу. Воно перенасичує. Якщо воно не читається базово, то воно і не потрібно для зайвого фокусу.</w:t>
      </w:r>
    </w:p>
    <w:p>
      <w:r>
        <w:rPr>
          <w:b/>
        </w:rPr>
        <w:t>[00:55:58.220 --&gt; 00:56:00.680]</w:t>
      </w:r>
      <w:r>
        <w:t xml:space="preserve"> Ну, правило те, що якщо у вас є абревіація...</w:t>
      </w:r>
    </w:p>
    <w:p>
      <w:r>
        <w:rPr>
          <w:b/>
        </w:rPr>
        <w:t>[00:56:00.680 --&gt; 00:56:08.320]</w:t>
      </w:r>
      <w:r>
        <w:t xml:space="preserve"> А вона оця розшифрована? А щось там РАУ? Це Realtor Association of Ukraine?</w:t>
      </w:r>
    </w:p>
    <w:p>
      <w:r>
        <w:rPr>
          <w:b/>
        </w:rPr>
        <w:t>[00:56:08.480 --&gt; 00:56:09.580]</w:t>
      </w:r>
      <w:r>
        <w:t xml:space="preserve"> А де вона розшифрована?</w:t>
      </w:r>
    </w:p>
    <w:p>
      <w:r>
        <w:rPr>
          <w:b/>
        </w:rPr>
        <w:t>[00:56:09.900 --&gt; 00:56:13.040]</w:t>
      </w:r>
      <w:r>
        <w:t xml:space="preserve"> На початку там List of Abbreviations є на початку.</w:t>
      </w:r>
    </w:p>
    <w:p>
      <w:r>
        <w:rPr>
          <w:b/>
        </w:rPr>
        <w:t>[00:56:13.040 --&gt; 00:56:18.240]</w:t>
      </w:r>
      <w:r>
        <w:t xml:space="preserve"> Ні, так, ні, ні, ні. Я сам про себе йому говорю, що спочатку ви...</w:t>
      </w:r>
    </w:p>
    <w:p>
      <w:r>
        <w:rPr>
          <w:b/>
        </w:rPr>
        <w:t>[00:56:18.240 --&gt; 00:56:27.080]</w:t>
      </w:r>
      <w:r>
        <w:t xml:space="preserve"> List of abbreviations дуже класно, але по правилах ви спочатку маєте запровадити цю аббревіацію.</w:t>
      </w:r>
    </w:p>
    <w:p>
      <w:r>
        <w:rPr>
          <w:b/>
        </w:rPr>
        <w:t>[00:56:27.080 --&gt; 00:56:28.840]</w:t>
      </w:r>
      <w:r>
        <w:t xml:space="preserve"> А потім його загадувати.</w:t>
      </w:r>
    </w:p>
    <w:p>
      <w:r>
        <w:rPr>
          <w:b/>
        </w:rPr>
        <w:t>[00:56:28.840 --&gt; 00:56:34.740]</w:t>
      </w:r>
      <w:r>
        <w:t xml:space="preserve"> Тобто, в дужках, наприклад, ви повністю пишете, що це означає, в дужках його...</w:t>
      </w:r>
    </w:p>
    <w:p>
      <w:r>
        <w:rPr>
          <w:b/>
        </w:rPr>
        <w:t>[00:56:34.740 --&gt; 00:56:36.000]</w:t>
      </w:r>
      <w:r>
        <w:t xml:space="preserve"> Так, я зрозумів.</w:t>
      </w:r>
    </w:p>
    <w:p>
      <w:r>
        <w:rPr>
          <w:b/>
        </w:rPr>
        <w:t>[00:56:36.000 --&gt; 00:56:37.800]</w:t>
      </w:r>
      <w:r>
        <w:t xml:space="preserve"> І все, і далі використовуєте.</w:t>
      </w:r>
    </w:p>
    <w:p>
      <w:r>
        <w:rPr>
          <w:b/>
        </w:rPr>
        <w:t>[00:56:37.800 --&gt; 00:56:41.740]</w:t>
      </w:r>
      <w:r>
        <w:t xml:space="preserve"> Добре, добре.</w:t>
      </w:r>
    </w:p>
    <w:p>
      <w:r>
        <w:rPr>
          <w:b/>
        </w:rPr>
        <w:t>[00:56:41.740 --&gt; 00:56:42.740]</w:t>
      </w:r>
      <w:r>
        <w:t xml:space="preserve"> Я так зроблю.</w:t>
      </w:r>
    </w:p>
    <w:p>
      <w:r>
        <w:rPr>
          <w:b/>
        </w:rPr>
        <w:t>[00:56:42.740 --&gt; 00:56:46.740]</w:t>
      </w:r>
      <w:r>
        <w:t xml:space="preserve"> Explain the variables, незрозуміло, що ці variables означають.</w:t>
      </w:r>
    </w:p>
    <w:p>
      <w:r>
        <w:rPr>
          <w:b/>
        </w:rPr>
        <w:t>[00:56:46.740 --&gt; 00:56:47.740]</w:t>
      </w:r>
      <w:r>
        <w:t xml:space="preserve"> Так, так, я зрозумів.</w:t>
      </w:r>
    </w:p>
    <w:p>
      <w:r>
        <w:rPr>
          <w:b/>
        </w:rPr>
        <w:t>[00:56:47.740 --&gt; 00:56:48.740]</w:t>
      </w:r>
      <w:r>
        <w:t xml:space="preserve"> Можна просто згадуватись.</w:t>
      </w:r>
    </w:p>
    <w:p>
      <w:r>
        <w:rPr>
          <w:b/>
        </w:rPr>
        <w:t>[00:56:48.740 --&gt; 00:56:51.740]</w:t>
      </w:r>
      <w:r>
        <w:t xml:space="preserve"> Ну, це просто медіанні значення.</w:t>
      </w:r>
    </w:p>
    <w:p>
      <w:r>
        <w:rPr>
          <w:b/>
        </w:rPr>
        <w:t>[00:56:51.740 --&gt; 00:56:55.980]</w:t>
      </w:r>
      <w:r>
        <w:t xml:space="preserve"> Те, що взяті медіанні значення, це можна, ну, я в реченні залишу.</w:t>
      </w:r>
    </w:p>
    <w:p>
      <w:r>
        <w:rPr>
          <w:b/>
        </w:rPr>
        <w:t>[00:56:55.980 --&gt; 00:57:01.260]</w:t>
      </w:r>
      <w:r>
        <w:t xml:space="preserve"> Так, окей, тут є, тут те саме.</w:t>
      </w:r>
    </w:p>
    <w:p>
      <w:r>
        <w:rPr>
          <w:b/>
        </w:rPr>
        <w:t>[00:57:01.260 --&gt; 00:57:04.160]</w:t>
      </w:r>
      <w:r>
        <w:t xml:space="preserve"> По формулах.</w:t>
      </w:r>
    </w:p>
    <w:p>
      <w:r>
        <w:rPr>
          <w:b/>
        </w:rPr>
        <w:t>[00:57:04.160 --&gt; 00:57:06.160]</w:t>
      </w:r>
      <w:r>
        <w:t xml:space="preserve"> Explain, explain.</w:t>
      </w:r>
    </w:p>
    <w:p>
      <w:r>
        <w:rPr>
          <w:b/>
        </w:rPr>
        <w:t>[00:57:06.160 --&gt; 00:57:13.060]</w:t>
      </w:r>
      <w:r>
        <w:t xml:space="preserve"> Ось, так, ось ці bullet points дуже рідко, ось я таким чином писав до цього, як вище трохи.</w:t>
      </w:r>
    </w:p>
    <w:p>
      <w:r>
        <w:rPr>
          <w:b/>
        </w:rPr>
        <w:t>[00:57:13.060 --&gt; 00:57:15.560]</w:t>
      </w:r>
      <w:r>
        <w:t xml:space="preserve"> Ось тут гіпотеза незрозуміла, що це таке.</w:t>
      </w:r>
    </w:p>
    <w:p>
      <w:r>
        <w:rPr>
          <w:b/>
        </w:rPr>
        <w:t>[00:57:15.560 --&gt; 00:57:18.830]</w:t>
      </w:r>
      <w:r>
        <w:t xml:space="preserve"> Теж це, так, що показується?</w:t>
      </w:r>
    </w:p>
    <w:p>
      <w:r>
        <w:rPr>
          <w:b/>
        </w:rPr>
        <w:t>[00:57:18.830 --&gt; 00:57:23.830]</w:t>
      </w:r>
      <w:r>
        <w:t xml:space="preserve"> Тут навіть речі не визначені.</w:t>
      </w:r>
    </w:p>
    <w:p>
      <w:r>
        <w:rPr>
          <w:b/>
        </w:rPr>
        <w:t>[00:57:23.830 --&gt; 00:57:28.760]</w:t>
      </w:r>
      <w:r>
        <w:t xml:space="preserve"> Я перевірю, що це було.</w:t>
      </w:r>
    </w:p>
    <w:p>
      <w:r>
        <w:rPr>
          <w:b/>
        </w:rPr>
        <w:t>[00:57:28.760 --&gt; 00:57:30.760]</w:t>
      </w:r>
      <w:r>
        <w:t xml:space="preserve"> Так, ось тут це лоу і робота.</w:t>
      </w:r>
    </w:p>
    <w:p>
      <w:r>
        <w:rPr>
          <w:b/>
        </w:rPr>
        <w:t>[00:57:30.760 --&gt; 00:57:32.970]</w:t>
      </w:r>
      <w:r>
        <w:t xml:space="preserve"> Будь ласка, подивіться.</w:t>
      </w:r>
    </w:p>
    <w:p>
      <w:r>
        <w:rPr>
          <w:b/>
        </w:rPr>
        <w:t>[00:57:32.970 --&gt; 00:57:38.000]</w:t>
      </w:r>
      <w:r>
        <w:t xml:space="preserve"> Попробуйте зробити так, як Іоанн Пітер робить.</w:t>
      </w:r>
    </w:p>
    <w:p>
      <w:r>
        <w:rPr>
          <w:b/>
        </w:rPr>
        <w:t>[00:57:38.000 --&gt; 00:57:41.480]</w:t>
      </w:r>
      <w:r>
        <w:t xml:space="preserve"> Do you need it?</w:t>
      </w:r>
    </w:p>
    <w:p>
      <w:r>
        <w:rPr>
          <w:b/>
        </w:rPr>
        <w:t>[00:57:41.480 --&gt; 00:57:45.480]</w:t>
      </w:r>
      <w:r>
        <w:t xml:space="preserve"> А, ви сказали, що це коротко просто додали.</w:t>
      </w:r>
    </w:p>
    <w:p>
      <w:r>
        <w:rPr>
          <w:b/>
        </w:rPr>
        <w:t>[00:57:45.480 --&gt; 00:57:48.480]</w:t>
      </w:r>
      <w:r>
        <w:t xml:space="preserve"> Ну тут його ж треба все одно пояснити,</w:t>
      </w:r>
    </w:p>
    <w:p>
      <w:r>
        <w:rPr>
          <w:b/>
        </w:rPr>
        <w:t>[00:57:48.480 --&gt; 00:58:00.300]</w:t>
      </w:r>
      <w:r>
        <w:t xml:space="preserve"> а його я додаю, і він зараз просто буде в ефекті, ну, процесор прозоро до ретейлу, він там буде достатньо сильний.</w:t>
      </w:r>
    </w:p>
    <w:p>
      <w:r>
        <w:rPr>
          <w:b/>
        </w:rPr>
        <w:t>[00:58:02.070 --&gt; 00:58:02.990]</w:t>
      </w:r>
      <w:r>
        <w:t xml:space="preserve"> Окей, подивімося.</w:t>
      </w:r>
    </w:p>
    <w:p>
      <w:r>
        <w:rPr>
          <w:b/>
        </w:rPr>
        <w:t>[00:58:03.690 --&gt; 00:58:05.170]</w:t>
      </w:r>
      <w:r>
        <w:t xml:space="preserve"> Там десь, ну, так, там.</w:t>
      </w:r>
    </w:p>
    <w:p>
      <w:r>
        <w:rPr>
          <w:b/>
        </w:rPr>
        <w:t>[00:58:05.230 --&gt; 00:58:09.430]</w:t>
      </w:r>
      <w:r>
        <w:t xml:space="preserve"> Дейтинг, тут є, воно вже 18, це.</w:t>
      </w:r>
    </w:p>
    <w:p>
      <w:r>
        <w:rPr>
          <w:b/>
        </w:rPr>
        <w:t>[00:58:09.430 --&gt; 00:58:23.730]</w:t>
      </w:r>
      <w:r>
        <w:t xml:space="preserve"> Давайте вже треба закінчувати.</w:t>
      </w:r>
    </w:p>
    <w:p>
      <w:r>
        <w:rPr>
          <w:b/>
        </w:rPr>
        <w:t>[00:58:23.730 --&gt; 00:58:26.730]</w:t>
      </w:r>
      <w:r>
        <w:t xml:space="preserve"> Дивіться, Максим, давайте думати таким чином,</w:t>
      </w:r>
    </w:p>
    <w:p>
      <w:r>
        <w:rPr>
          <w:b/>
        </w:rPr>
        <w:t>[00:58:26.730 --&gt; 00:58:31.730]</w:t>
      </w:r>
      <w:r>
        <w:t xml:space="preserve"> що якісь основні концептуальні вулиці, коментарі,</w:t>
      </w:r>
    </w:p>
    <w:p>
      <w:r>
        <w:rPr>
          <w:b/>
        </w:rPr>
        <w:t>[00:58:31.730 --&gt; 00:58:35.730]</w:t>
      </w:r>
      <w:r>
        <w:t xml:space="preserve"> плюс по даних зробити те, як ми з вами поговорили,</w:t>
      </w:r>
    </w:p>
    <w:p>
      <w:r>
        <w:rPr>
          <w:b/>
        </w:rPr>
        <w:t>[00:58:35.730 --&gt; 00:58:38.730]</w:t>
      </w:r>
      <w:r>
        <w:t xml:space="preserve"> і сфокусуйтеся, будь ласка, лише на одній моделі.</w:t>
      </w:r>
    </w:p>
    <w:p>
      <w:r>
        <w:rPr>
          <w:b/>
        </w:rPr>
        <w:t>[00:58:38.730 --&gt; 00:58:44.060]</w:t>
      </w:r>
      <w:r>
        <w:t xml:space="preserve"> Асиметрична або симетрична для перевірки.</w:t>
      </w:r>
    </w:p>
    <w:p>
      <w:r>
        <w:rPr>
          <w:b/>
        </w:rPr>
        <w:t>[00:58:44.060 --&gt; 00:58:54.060]</w:t>
      </w:r>
      <w:r>
        <w:t xml:space="preserve"> Тобто в основній роботі цього лоя, по-моєму, там тільки одна модель і, в принципі, в книжці там фонтан...</w:t>
      </w:r>
    </w:p>
    <w:p>
      <w:r>
        <w:rPr>
          <w:b/>
        </w:rPr>
        <w:t>[00:58:54.060 --&gt; 00:59:04.240]</w:t>
      </w:r>
      <w:r>
        <w:t xml:space="preserve"> Не треба робити, тобто, ардил-нардил забирати? Ну, вони тут, їх не буде тут, бо тут немає довгострокового і короткострокового тепер.</w:t>
      </w:r>
    </w:p>
    <w:p>
      <w:r>
        <w:rPr>
          <w:b/>
        </w:rPr>
        <w:t>[00:59:04.240 --&gt; 00:59:10.240]</w:t>
      </w:r>
      <w:r>
        <w:t xml:space="preserve"> Вони не потрібні. В основному використовують симметричну вектор-нардил-перекшн модель і все.</w:t>
      </w:r>
    </w:p>
    <w:p>
      <w:r>
        <w:rPr>
          <w:b/>
        </w:rPr>
        <w:t>[00:59:10.240 --&gt; 00:59:18.850]</w:t>
      </w:r>
      <w:r>
        <w:t xml:space="preserve"> Нардал посилює, по всім жирним сирам дуже сильно посилює ці висновки.</w:t>
      </w:r>
    </w:p>
    <w:p>
      <w:r>
        <w:rPr>
          <w:b/>
        </w:rPr>
        <w:t>[00:59:18.870 --&gt; 00:59:22.510]</w:t>
      </w:r>
      <w:r>
        <w:t xml:space="preserve"> Якщо ви вважаєте, що її потрібно використовувати, то використовуйте.</w:t>
      </w:r>
    </w:p>
    <w:p>
      <w:r>
        <w:rPr>
          <w:b/>
        </w:rPr>
        <w:t>[00:59:23.510 --&gt; 00:59:29.350]</w:t>
      </w:r>
      <w:r>
        <w:t xml:space="preserve"> Я її додам як аргумент, але просто я ж кажу, я додам, це дві основні гіпотези тепер буду розглядати,</w:t>
      </w:r>
    </w:p>
    <w:p>
      <w:r>
        <w:rPr>
          <w:b/>
        </w:rPr>
        <w:t>[00:59:29.350 --&gt; 00:59:34.090]</w:t>
      </w:r>
      <w:r>
        <w:t xml:space="preserve"> а остальне це дішіно на основі цього аналізу, що може бути потрібно.</w:t>
      </w:r>
    </w:p>
    <w:p>
      <w:r>
        <w:rPr>
          <w:b/>
        </w:rPr>
        <w:t>[00:59:35.560 --&gt; 00:59:38.230]</w:t>
      </w:r>
      <w:r>
        <w:t xml:space="preserve"> Я його приберу, почищу.</w:t>
      </w:r>
    </w:p>
    <w:p>
      <w:r>
        <w:rPr>
          <w:b/>
        </w:rPr>
        <w:t>[00:59:38.230 --&gt; 00:59:45.550]</w:t>
      </w:r>
      <w:r>
        <w:t xml:space="preserve"> І потім, коли будете мати результати, просто маякніть, щоб ми з вами разом подивилися, що вийшло. Добре?</w:t>
      </w:r>
    </w:p>
    <w:p>
      <w:r>
        <w:rPr>
          <w:b/>
        </w:rPr>
        <w:t>[00:59:45.550 --&gt; 01:00:13.230]</w:t>
      </w:r>
      <w:r>
        <w:t xml:space="preserve"> Так, я зберу. Я тоді до 9 числа, поки потрібно визначити тему, я в п'ятницю тоді вам скину оновлену роботу, як я її перепишу, і зберу якийсь документ з аутпутом всіх моделей, щоб ви також могли подивитись, і з графіками.</w:t>
      </w:r>
    </w:p>
    <w:p>
      <w:r>
        <w:rPr>
          <w:b/>
        </w:rPr>
        <w:t>[01:00:13.230 --&gt; 01:00:36.670]</w:t>
      </w:r>
      <w:r>
        <w:t xml:space="preserve"> Так, так, добре. І ще в мене також прохання, якщо ви будете дивитися цю статтю Лоя, також, будь ласка, просто змахуйте, як люди презентують результати. Тобто, результати моделі і їхні дискусії. Добре?</w:t>
      </w:r>
    </w:p>
    <w:p>
      <w:r>
        <w:rPr>
          <w:b/>
        </w:rPr>
        <w:t>[01:00:36.670 --&gt; 01:00:47.300]</w:t>
      </w:r>
      <w:r>
        <w:t xml:space="preserve"> Тепер по темі, я би, наприклад, пропонував би вам її змінити, я би це пропонував би вам, наприклад,</w:t>
      </w:r>
    </w:p>
    <w:p>
      <w:r>
        <w:rPr>
          <w:b/>
        </w:rPr>
        <w:t>[01:00:47.300 --&gt; 01:00:57.400]</w:t>
      </w:r>
      <w:r>
        <w:t xml:space="preserve"> щось таке на кшталт Market Power in the Dairy Value Chain in Ukraine, в такому плані.</w:t>
      </w:r>
    </w:p>
    <w:p>
      <w:r>
        <w:rPr>
          <w:b/>
        </w:rPr>
        <w:t>[01:00:57.400 --&gt; 01:01:02.480]</w:t>
      </w:r>
      <w:r>
        <w:t xml:space="preserve"> І просто без зайвих степінь?</w:t>
      </w:r>
    </w:p>
    <w:p>
      <w:r>
        <w:rPr>
          <w:b/>
        </w:rPr>
        <w:t>[01:01:02.480 --&gt; 01:01:25.280]</w:t>
      </w:r>
      <w:r>
        <w:t xml:space="preserve"> або, наприклад, там assessment of market power along the, in the dairy value chain, або просто market power, evidence of market power, або просто market value chain, все, то тут тема на якої ви працюєте.</w:t>
      </w:r>
    </w:p>
    <w:p>
      <w:r>
        <w:rPr>
          <w:b/>
        </w:rPr>
        <w:t>[01:01:25.280 --&gt; 01:01:41.350]</w:t>
      </w:r>
      <w:r>
        <w:t xml:space="preserve"> Тому що, знаєте, хто бере Market Power, все зрозуміло, а коли починають казати Price Transmission, то це інструмент визначення цього маркетингу, тут же народ тіряється.</w:t>
      </w:r>
    </w:p>
    <w:p>
      <w:r>
        <w:rPr>
          <w:b/>
        </w:rPr>
        <w:t>[01:01:44.650 --&gt; 01:01:51.450]</w:t>
      </w:r>
      <w:r>
        <w:t xml:space="preserve"> А Vertical Coordination, бо взагалі прибираємо, і є його в формулюваннях також.</w:t>
      </w:r>
    </w:p>
    <w:p>
      <w:r>
        <w:rPr>
          <w:b/>
        </w:rPr>
        <w:t>[01:01:51.450 --&gt; 01:02:02.420]</w:t>
      </w:r>
      <w:r>
        <w:t xml:space="preserve"> Тіше, така тема має бути доволі правопатка, це дуже легко. Market Power і дерев'яне вчення.</w:t>
      </w:r>
    </w:p>
    <w:p>
      <w:r>
        <w:rPr>
          <w:b/>
        </w:rPr>
        <w:t>[01:02:04.610 --&gt; 01:02:11.540]</w:t>
      </w:r>
      <w:r>
        <w:t xml:space="preserve"> Добре, окей, я вас розумію. Дякую за коментарі.</w:t>
      </w:r>
    </w:p>
    <w:p>
      <w:r>
        <w:rPr>
          <w:b/>
        </w:rPr>
        <w:t>[01:02:11.540 --&gt; 01:02:15.400]</w:t>
      </w:r>
      <w:r>
        <w:t xml:space="preserve"> Окей, тоді маякуйте, коли буде те готові.</w:t>
      </w:r>
    </w:p>
    <w:p>
      <w:r>
        <w:rPr>
          <w:b/>
        </w:rPr>
        <w:t>[01:02:16.040 --&gt; 01:02:17.640]</w:t>
      </w:r>
      <w:r>
        <w:t xml:space="preserve"> Дякую.</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